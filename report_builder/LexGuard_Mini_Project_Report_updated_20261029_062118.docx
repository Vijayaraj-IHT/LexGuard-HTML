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D51B" w14:textId="77777777" w:rsidR="000B5724" w:rsidRPr="00CF4E87" w:rsidRDefault="00000000">
      <w:pPr>
        <w:spacing w:after="240" w:line="312" w:lineRule="auto"/>
        <w:jc w:val="center"/>
        <w:rPr>
          <w:sz w:val="28"/>
          <w:szCs w:val="24"/>
        </w:rPr>
      </w:pPr>
      <w:r w:rsidRPr="00CF4E87">
        <w:rPr>
          <w:b/>
          <w:sz w:val="36"/>
          <w:szCs w:val="24"/>
        </w:rPr>
        <w:t>LEXGUARD — LEGAL CASE RESEARCH AND CRYPTOGRAPHIC VERIFICATION PLATFORM</w:t>
      </w:r>
      <w:r w:rsidRPr="00CF4E87">
        <w:rPr>
          <w:b/>
          <w:sz w:val="36"/>
          <w:szCs w:val="24"/>
        </w:rPr>
        <w:br/>
      </w:r>
    </w:p>
    <w:p w14:paraId="5E084A78" w14:textId="77777777" w:rsidR="000B5724" w:rsidRPr="00CF4E87" w:rsidRDefault="00000000">
      <w:pPr>
        <w:spacing w:after="480" w:line="312" w:lineRule="auto"/>
        <w:jc w:val="center"/>
        <w:rPr>
          <w:sz w:val="28"/>
          <w:szCs w:val="24"/>
        </w:rPr>
      </w:pPr>
      <w:r w:rsidRPr="00CF4E87">
        <w:rPr>
          <w:b/>
          <w:sz w:val="28"/>
          <w:szCs w:val="24"/>
        </w:rPr>
        <w:t>A MINI - PROJECT REPORT</w:t>
      </w:r>
      <w:r w:rsidRPr="00CF4E87">
        <w:rPr>
          <w:b/>
          <w:sz w:val="28"/>
          <w:szCs w:val="24"/>
        </w:rPr>
        <w:br/>
      </w:r>
      <w:r w:rsidRPr="00CF4E87">
        <w:rPr>
          <w:b/>
          <w:sz w:val="28"/>
          <w:szCs w:val="24"/>
        </w:rPr>
        <w:br/>
        <w:t>Submitted by</w:t>
      </w:r>
    </w:p>
    <w:p w14:paraId="7F1DB961" w14:textId="77777777" w:rsidR="000B5724" w:rsidRPr="00CF4E87" w:rsidRDefault="00000000">
      <w:pPr>
        <w:spacing w:after="560" w:line="312" w:lineRule="auto"/>
        <w:jc w:val="center"/>
        <w:rPr>
          <w:sz w:val="28"/>
          <w:szCs w:val="24"/>
        </w:rPr>
      </w:pPr>
      <w:r w:rsidRPr="00CF4E87">
        <w:rPr>
          <w:b/>
          <w:sz w:val="28"/>
          <w:szCs w:val="24"/>
        </w:rPr>
        <w:t>VIJAYARAJ K P</w:t>
      </w:r>
      <w:r w:rsidRPr="00CF4E87">
        <w:rPr>
          <w:b/>
          <w:sz w:val="28"/>
          <w:szCs w:val="24"/>
        </w:rPr>
        <w:tab/>
      </w:r>
      <w:r w:rsidRPr="00CF4E87">
        <w:rPr>
          <w:b/>
          <w:sz w:val="28"/>
          <w:szCs w:val="24"/>
        </w:rPr>
        <w:tab/>
        <w:t>Reg. No.: 9517202404176</w:t>
      </w:r>
      <w:r w:rsidRPr="00CF4E87">
        <w:rPr>
          <w:b/>
          <w:sz w:val="28"/>
          <w:szCs w:val="24"/>
        </w:rPr>
        <w:br/>
        <w:t>YUVARAJ SINGH B</w:t>
      </w:r>
      <w:r w:rsidRPr="00CF4E87">
        <w:rPr>
          <w:b/>
          <w:sz w:val="28"/>
          <w:szCs w:val="24"/>
        </w:rPr>
        <w:tab/>
      </w:r>
      <w:r w:rsidRPr="00CF4E87">
        <w:rPr>
          <w:b/>
          <w:sz w:val="28"/>
          <w:szCs w:val="24"/>
        </w:rPr>
        <w:tab/>
        <w:t>Reg. No.: 9517202404187</w:t>
      </w:r>
      <w:r w:rsidRPr="00CF4E87">
        <w:rPr>
          <w:b/>
          <w:sz w:val="28"/>
          <w:szCs w:val="24"/>
        </w:rPr>
        <w:br/>
      </w:r>
    </w:p>
    <w:p w14:paraId="325DABA2" w14:textId="77777777" w:rsidR="000B5724" w:rsidRPr="00CF4E87" w:rsidRDefault="00000000">
      <w:pPr>
        <w:spacing w:after="480" w:line="312" w:lineRule="auto"/>
        <w:jc w:val="center"/>
        <w:rPr>
          <w:sz w:val="28"/>
          <w:szCs w:val="24"/>
        </w:rPr>
      </w:pPr>
      <w:r w:rsidRPr="00CF4E87">
        <w:rPr>
          <w:sz w:val="28"/>
          <w:szCs w:val="24"/>
        </w:rPr>
        <w:t>for the Course</w:t>
      </w:r>
      <w:r w:rsidRPr="00CF4E87">
        <w:rPr>
          <w:sz w:val="28"/>
          <w:szCs w:val="24"/>
        </w:rPr>
        <w:br/>
      </w:r>
      <w:r w:rsidRPr="00CF4E87">
        <w:rPr>
          <w:b/>
          <w:sz w:val="28"/>
          <w:szCs w:val="24"/>
        </w:rPr>
        <w:t>23CS553 – MINI PROJECT-III</w:t>
      </w:r>
      <w:r w:rsidRPr="00CF4E87">
        <w:rPr>
          <w:b/>
          <w:sz w:val="28"/>
          <w:szCs w:val="24"/>
        </w:rPr>
        <w:br/>
      </w:r>
    </w:p>
    <w:p w14:paraId="4E8E472F" w14:textId="77777777" w:rsidR="000B5724" w:rsidRPr="00CF4E87" w:rsidRDefault="00000000">
      <w:pPr>
        <w:spacing w:after="0" w:line="312" w:lineRule="auto"/>
        <w:jc w:val="center"/>
        <w:rPr>
          <w:sz w:val="28"/>
          <w:szCs w:val="24"/>
        </w:rPr>
      </w:pPr>
      <w:r w:rsidRPr="00CF4E87">
        <w:rPr>
          <w:b/>
          <w:sz w:val="28"/>
          <w:szCs w:val="24"/>
        </w:rPr>
        <w:t>DEPARTMENT OF COMPUTER SCIENCE AND ENGINEERING</w:t>
      </w:r>
      <w:r w:rsidRPr="00CF4E87">
        <w:rPr>
          <w:b/>
          <w:sz w:val="28"/>
          <w:szCs w:val="24"/>
        </w:rPr>
        <w:br/>
        <w:t>MEPCO SCHLENK ENGINEERING COLLEGE, SIVAKASI</w:t>
      </w:r>
      <w:r w:rsidRPr="00CF4E87">
        <w:rPr>
          <w:b/>
          <w:sz w:val="28"/>
          <w:szCs w:val="24"/>
        </w:rPr>
        <w:br/>
        <w:t>(An Autonomous Institution affiliated to Anna University, Chennai)</w:t>
      </w:r>
      <w:r w:rsidRPr="00CF4E87">
        <w:rPr>
          <w:b/>
          <w:sz w:val="28"/>
          <w:szCs w:val="24"/>
        </w:rPr>
        <w:br/>
        <w:t>NOVEMBER 2026</w:t>
      </w:r>
      <w:r w:rsidRPr="00CF4E87">
        <w:rPr>
          <w:b/>
          <w:sz w:val="28"/>
          <w:szCs w:val="24"/>
        </w:rPr>
        <w:br/>
      </w:r>
    </w:p>
    <w:p w14:paraId="434DAE0A" w14:textId="77777777" w:rsidR="000B5724" w:rsidRDefault="00000000">
      <w:r>
        <w:br w:type="page"/>
      </w:r>
    </w:p>
    <w:p w14:paraId="161A98EA" w14:textId="77777777" w:rsidR="000B5724" w:rsidRDefault="00000000">
      <w:pPr>
        <w:spacing w:after="480"/>
        <w:jc w:val="center"/>
      </w:pPr>
      <w:r>
        <w:rPr>
          <w:b/>
          <w:sz w:val="28"/>
        </w:rPr>
        <w:lastRenderedPageBreak/>
        <w:t>MEPCO SCHLENK ENGINEERING COLLEGE, SIVAKASI</w:t>
      </w:r>
      <w:r>
        <w:rPr>
          <w:b/>
          <w:sz w:val="28"/>
        </w:rPr>
        <w:br/>
        <w:t>(Autonomous)</w:t>
      </w:r>
      <w:r>
        <w:rPr>
          <w:b/>
          <w:sz w:val="28"/>
        </w:rPr>
        <w:br/>
      </w:r>
      <w:r>
        <w:rPr>
          <w:b/>
          <w:sz w:val="28"/>
        </w:rPr>
        <w:br/>
        <w:t>BONAFIDE CERTIFICATE</w:t>
      </w:r>
    </w:p>
    <w:p w14:paraId="15691656" w14:textId="77777777" w:rsidR="000B5724" w:rsidRDefault="00000000" w:rsidP="00CF4E87">
      <w:pPr>
        <w:spacing w:after="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w="0" w:type="auto"/>
        <w:jc w:val="center"/>
        <w:tblLayout w:type="fixed"/>
        <w:tblLook w:val="04A0" w:firstRow="1" w:lastRow="0" w:firstColumn="1" w:lastColumn="0" w:noHBand="0" w:noVBand="1"/>
      </w:tblPr>
      <w:tblGrid>
        <w:gridCol w:w="4500"/>
        <w:gridCol w:w="4500"/>
      </w:tblGrid>
      <w:tr w:rsidR="000B5724" w14:paraId="22872021" w14:textId="77777777">
        <w:trPr>
          <w:jc w:val="center"/>
        </w:trPr>
        <w:tc>
          <w:tcPr>
            <w:tcW w:w="4500" w:type="dxa"/>
          </w:tcPr>
          <w:p w14:paraId="7B8AA619" w14:textId="77777777" w:rsidR="000B5724" w:rsidRDefault="00000000">
            <w:pPr>
              <w:spacing w:line="288" w:lineRule="auto"/>
            </w:pPr>
            <w:r>
              <w:rPr>
                <w:b/>
              </w:rPr>
              <w:br/>
            </w:r>
            <w:r>
              <w:rPr>
                <w:b/>
              </w:rPr>
              <w:br/>
            </w:r>
            <w:r>
              <w:rPr>
                <w:b/>
              </w:rPr>
              <w:br/>
              <w:t>___________________________</w:t>
            </w:r>
            <w:r>
              <w:rPr>
                <w:b/>
              </w:rPr>
              <w:br/>
              <w:t>Dr. S. Amutha, M.E., Ph.D.</w:t>
            </w:r>
            <w:r>
              <w:rPr>
                <w:b/>
              </w:rPr>
              <w:br/>
            </w:r>
            <w:r>
              <w:t>PROJECT MENTOR</w:t>
            </w:r>
            <w:r>
              <w:br/>
              <w:t>Associate Professor</w:t>
            </w:r>
            <w:r>
              <w:br/>
              <w:t>Dept. of Computer Science and Engineering</w:t>
            </w:r>
            <w:r>
              <w:br/>
              <w:t>Mepco Schlenk Engineering College</w:t>
            </w:r>
            <w:r>
              <w:br/>
              <w:t>Sivakasi - 626 005</w:t>
            </w:r>
          </w:p>
        </w:tc>
        <w:tc>
          <w:tcPr>
            <w:tcW w:w="4500" w:type="dxa"/>
          </w:tcPr>
          <w:p w14:paraId="11130A84" w14:textId="77777777" w:rsidR="000B5724" w:rsidRDefault="00000000">
            <w:pPr>
              <w:spacing w:line="288" w:lineRule="auto"/>
              <w:jc w:val="right"/>
            </w:pPr>
            <w:r>
              <w:rPr>
                <w:b/>
              </w:rPr>
              <w:br/>
            </w:r>
            <w:r>
              <w:rPr>
                <w:b/>
              </w:rPr>
              <w:br/>
            </w:r>
            <w:r>
              <w:rPr>
                <w:b/>
              </w:rPr>
              <w:br/>
              <w:t>___________________________</w:t>
            </w:r>
            <w:r>
              <w:rPr>
                <w:b/>
              </w:rPr>
              <w:br/>
              <w:t>Dr. J. Raja Sekar, M.E., Ph.D.</w:t>
            </w:r>
            <w:r>
              <w:rPr>
                <w:b/>
              </w:rPr>
              <w:br/>
            </w:r>
            <w:r>
              <w:t>HEAD OF THE DEPARTMENT</w:t>
            </w:r>
            <w:r>
              <w:br/>
              <w:t>Senior Professor &amp; Head</w:t>
            </w:r>
            <w:r>
              <w:br/>
              <w:t>Dept. of Computer Science and Engineering</w:t>
            </w:r>
            <w:r>
              <w:br/>
              <w:t>Mepco Schlenk Engineering College</w:t>
            </w:r>
            <w:r>
              <w:br/>
              <w:t>Sivakasi - 626 005</w:t>
            </w:r>
          </w:p>
        </w:tc>
      </w:tr>
    </w:tbl>
    <w:p w14:paraId="34E851FA" w14:textId="77777777" w:rsidR="000B5724" w:rsidRDefault="00000000">
      <w:pPr>
        <w:spacing w:before="800" w:after="400"/>
        <w:jc w:val="both"/>
      </w:pPr>
      <w:r>
        <w:t>Submitted for the Practical Examination held at Mepco Schlenk Engineering College (Autonomous), Sivakasi on ______ / ______ / 2026.</w:t>
      </w:r>
      <w:r>
        <w:br/>
      </w:r>
    </w:p>
    <w:tbl>
      <w:tblPr>
        <w:tblW w:w="0" w:type="auto"/>
        <w:jc w:val="center"/>
        <w:tblLook w:val="04A0" w:firstRow="1" w:lastRow="0" w:firstColumn="1" w:lastColumn="0" w:noHBand="0" w:noVBand="1"/>
      </w:tblPr>
      <w:tblGrid>
        <w:gridCol w:w="4500"/>
        <w:gridCol w:w="4500"/>
      </w:tblGrid>
      <w:tr w:rsidR="000B5724" w14:paraId="50D8E0C9" w14:textId="77777777">
        <w:trPr>
          <w:jc w:val="center"/>
        </w:trPr>
        <w:tc>
          <w:tcPr>
            <w:tcW w:w="4500" w:type="dxa"/>
          </w:tcPr>
          <w:p w14:paraId="4F9DC24E" w14:textId="77777777" w:rsidR="000B5724" w:rsidRDefault="00000000">
            <w:r>
              <w:rPr>
                <w:b/>
              </w:rPr>
              <w:br/>
            </w:r>
            <w:r>
              <w:rPr>
                <w:b/>
              </w:rPr>
              <w:br/>
              <w:t>___________________________</w:t>
            </w:r>
            <w:r>
              <w:rPr>
                <w:b/>
              </w:rPr>
              <w:br/>
              <w:t>INTERNAL EXAMINER - I</w:t>
            </w:r>
          </w:p>
        </w:tc>
        <w:tc>
          <w:tcPr>
            <w:tcW w:w="4500" w:type="dxa"/>
          </w:tcPr>
          <w:p w14:paraId="7234060C" w14:textId="77777777" w:rsidR="000B5724" w:rsidRDefault="00000000">
            <w:pPr>
              <w:jc w:val="right"/>
            </w:pPr>
            <w:r>
              <w:rPr>
                <w:b/>
              </w:rPr>
              <w:br/>
            </w:r>
            <w:r>
              <w:rPr>
                <w:b/>
              </w:rPr>
              <w:br/>
              <w:t>___________________________</w:t>
            </w:r>
            <w:r>
              <w:rPr>
                <w:b/>
              </w:rPr>
              <w:br/>
              <w:t>INTERNAL EXAMINER - II</w:t>
            </w:r>
          </w:p>
        </w:tc>
      </w:tr>
    </w:tbl>
    <w:p w14:paraId="2B34648D" w14:textId="77777777" w:rsidR="000B5724" w:rsidRDefault="00000000">
      <w:r>
        <w:br w:type="page"/>
      </w:r>
    </w:p>
    <w:p w14:paraId="14022D6C" w14:textId="77777777" w:rsidR="000B5724" w:rsidRDefault="00000000">
      <w:pPr>
        <w:spacing w:after="360"/>
        <w:jc w:val="center"/>
      </w:pPr>
      <w:r>
        <w:rPr>
          <w:b/>
          <w:sz w:val="28"/>
        </w:rPr>
        <w:lastRenderedPageBreak/>
        <w:t>ABSTRACT</w:t>
      </w:r>
    </w:p>
    <w:p w14:paraId="3295448E" w14:textId="77777777" w:rsidR="000B5724" w:rsidRDefault="00000000">
      <w:pPr>
        <w:spacing w:after="160"/>
        <w:jc w:val="both"/>
      </w:pPr>
      <w:r>
        <w:t>Searching, cross-referencing, and verifying legal precedents constitutes one of the most critical responsibilities within judicial administration.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generic artificial intelligence tools regularly produce hallucinated case names, fabricated citations, and erroneous statutory interpretations that introduce severe professional liabilities before courts of law. To address these systemic challenges, this work presents Lexguard, an enterprise-grade Legal Case Research and Cryptographic Verification Platform tailored for High Court and judicial workflows.</w:t>
      </w:r>
    </w:p>
    <w:p w14:paraId="2373B788" w14:textId="77777777" w:rsidR="000B5724" w:rsidRDefault="00000000">
      <w:pPr>
        <w:spacing w:after="160"/>
        <w:jc w:val="both"/>
      </w:pPr>
      <w:r>
        <w:t>Lexguard establishes a zero-trust, role-based judicial repository that tightly couples cryptographic document integrity verification with domain-specific legal intelligence. The security core implements dual-layer SHA-256 byte hashing—combining client-side zero-byte calculations via the browser Web Crypto API with server-side streaming verification—and an immutable, hash-chained audit ledger with 989 recorded blocks. Every operational event, from judgment document ingestion to senior registrar metadata approval and petition analysis, is sequentially committed into a cryptographic ledger wherein each block embeds the SHA-256 digest of its predecessor, establishing non-repudiable and tamper-evident traceability.</w:t>
      </w:r>
    </w:p>
    <w:p w14:paraId="29549BDF" w14:textId="77777777" w:rsidR="000B5724" w:rsidRDefault="00000000">
      <w:pPr>
        <w:spacing w:after="160"/>
        <w:jc w:val="both"/>
      </w:pPr>
      <w:r>
        <w:t>Lexguard combines semantic embeddings from InLegalBERT with PostgreSQL full-text search using Reciprocal Rank Fusion across 208 precedent judgments. It maps legacy statutes, including the IPC, Cr.P.C., and Evidence Act, to the BNS and BNSS 2023. Its AI Judgment Draft Studio identifies missing statutory grounds and overlooked adverse precedents without hallucinations. Built with FastAPI and a lightweight HTML5 frontend, Lexguard provides a fast, reliable, and verifiable legal research platform.</w:t>
      </w:r>
    </w:p>
    <w:p w14:paraId="2DEC8E15" w14:textId="77777777" w:rsidR="000B5724" w:rsidRDefault="00000000">
      <w:r>
        <w:br w:type="page"/>
      </w:r>
    </w:p>
    <w:p w14:paraId="67138DD3" w14:textId="77777777" w:rsidR="000B5724" w:rsidRDefault="00000000">
      <w:pPr>
        <w:spacing w:after="360"/>
        <w:jc w:val="center"/>
      </w:pPr>
      <w:r>
        <w:rPr>
          <w:b/>
          <w:sz w:val="28"/>
        </w:rPr>
        <w:lastRenderedPageBreak/>
        <w:t>ACKNOWLEDGEMENT</w:t>
      </w:r>
    </w:p>
    <w:p w14:paraId="7434BB74" w14:textId="77777777" w:rsidR="000B5724" w:rsidRDefault="00000000">
      <w:pPr>
        <w:spacing w:after="160"/>
        <w:jc w:val="both"/>
      </w:pPr>
      <w:r>
        <w:t>First and foremost, we thank the LORD ALMIGHTY for his abundant blessings, continuous guidance, and strength showered upon us throughout our academic endeavors.</w:t>
      </w:r>
    </w:p>
    <w:p w14:paraId="26084F3F" w14:textId="77777777" w:rsidR="000B5724" w:rsidRDefault="00000000">
      <w:pPr>
        <w:spacing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14:paraId="27D4F257" w14:textId="77777777" w:rsidR="000B5724" w:rsidRDefault="00000000">
      <w:pPr>
        <w:spacing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14:paraId="2F61ADE7" w14:textId="77777777" w:rsidR="000B5724" w:rsidRDefault="00000000">
      <w:pPr>
        <w:spacing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14:paraId="51593688" w14:textId="77777777" w:rsidR="000B5724" w:rsidRDefault="00000000">
      <w:pPr>
        <w:spacing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14:paraId="668DE169" w14:textId="77777777" w:rsidR="000B5724" w:rsidRDefault="00000000">
      <w:pPr>
        <w:spacing w:after="160"/>
        <w:jc w:val="both"/>
      </w:pPr>
      <w:r>
        <w:t>Our sincere thanks are also conveyed to all revered faculty members, technical supporting staff, and laboratory assistants of the Department of Computer Science and Engineering for their timely assistance and technical support.</w:t>
      </w:r>
    </w:p>
    <w:p w14:paraId="6C0D6976" w14:textId="77777777" w:rsidR="000B5724" w:rsidRDefault="00000000">
      <w:pPr>
        <w:spacing w:after="160"/>
        <w:jc w:val="both"/>
      </w:pPr>
      <w:r>
        <w:t>Last but not least, we convey our deepest sense of indebtedness and gratitude to our beloved parents, family members, and friends for their enduring moral support, encouragement, and understanding throughout this endeavor.</w:t>
      </w:r>
    </w:p>
    <w:p w14:paraId="1316D816" w14:textId="26A2C576" w:rsidR="000B5724" w:rsidRDefault="00CF4E87" w:rsidP="00CF4E87">
      <w:pPr>
        <w:jc w:val="center"/>
      </w:pPr>
      <w:r>
        <w:rPr>
          <w:b/>
          <w:sz w:val="28"/>
        </w:rPr>
        <w:lastRenderedPageBreak/>
        <w:t>S</w:t>
      </w:r>
      <w:r w:rsidR="00000000">
        <w:rPr>
          <w:b/>
          <w:sz w:val="28"/>
        </w:rPr>
        <w:t>USTAINABLE DEVELOPMENT GOALS (SDGs) ALIGNMENT</w:t>
      </w:r>
    </w:p>
    <w:p w14:paraId="6E6C7717" w14:textId="77777777" w:rsidR="000B5724" w:rsidRDefault="00000000">
      <w:pPr>
        <w:spacing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Style w:val="TableGrid"/>
        <w:tblW w:w="0" w:type="auto"/>
        <w:tblLook w:val="04A0" w:firstRow="1" w:lastRow="0" w:firstColumn="1" w:lastColumn="0" w:noHBand="0" w:noVBand="1"/>
      </w:tblPr>
      <w:tblGrid>
        <w:gridCol w:w="2189"/>
        <w:gridCol w:w="3316"/>
        <w:gridCol w:w="1863"/>
        <w:gridCol w:w="1848"/>
      </w:tblGrid>
      <w:tr w:rsidR="000B5724" w14:paraId="045FB0C6" w14:textId="77777777" w:rsidTr="00CF4E87">
        <w:tc>
          <w:tcPr>
            <w:tcW w:w="2250" w:type="dxa"/>
          </w:tcPr>
          <w:p w14:paraId="5221A8E9" w14:textId="77777777" w:rsidR="000B5724" w:rsidRDefault="00000000">
            <w:pPr>
              <w:jc w:val="center"/>
            </w:pPr>
            <w:r>
              <w:rPr>
                <w:b/>
                <w:sz w:val="21"/>
              </w:rPr>
              <w:t>SDG Goal</w:t>
            </w:r>
          </w:p>
        </w:tc>
        <w:tc>
          <w:tcPr>
            <w:tcW w:w="2250" w:type="dxa"/>
          </w:tcPr>
          <w:p w14:paraId="7059E0B6" w14:textId="77777777" w:rsidR="000B5724" w:rsidRDefault="00000000">
            <w:pPr>
              <w:jc w:val="center"/>
            </w:pPr>
            <w:r>
              <w:rPr>
                <w:b/>
                <w:sz w:val="21"/>
              </w:rPr>
              <w:t>Relevance in Project Context</w:t>
            </w:r>
          </w:p>
        </w:tc>
        <w:tc>
          <w:tcPr>
            <w:tcW w:w="2250" w:type="dxa"/>
          </w:tcPr>
          <w:p w14:paraId="430E9FCD" w14:textId="77777777" w:rsidR="000B5724" w:rsidRDefault="00000000">
            <w:pPr>
              <w:jc w:val="center"/>
            </w:pPr>
            <w:r>
              <w:rPr>
                <w:b/>
                <w:sz w:val="21"/>
              </w:rPr>
              <w:t>Relevant Sections</w:t>
            </w:r>
          </w:p>
        </w:tc>
        <w:tc>
          <w:tcPr>
            <w:tcW w:w="2250" w:type="dxa"/>
          </w:tcPr>
          <w:p w14:paraId="231554B7" w14:textId="77777777" w:rsidR="000B5724" w:rsidRDefault="00000000">
            <w:pPr>
              <w:jc w:val="center"/>
            </w:pPr>
            <w:r>
              <w:rPr>
                <w:b/>
                <w:sz w:val="21"/>
              </w:rPr>
              <w:t>Chapter</w:t>
            </w:r>
          </w:p>
        </w:tc>
      </w:tr>
      <w:tr w:rsidR="000B5724" w14:paraId="28235BF9" w14:textId="77777777" w:rsidTr="00CF4E87">
        <w:tc>
          <w:tcPr>
            <w:tcW w:w="2592" w:type="dxa"/>
          </w:tcPr>
          <w:p w14:paraId="660D498F" w14:textId="77777777" w:rsidR="000B5724" w:rsidRDefault="00000000">
            <w:pPr>
              <w:spacing w:line="288" w:lineRule="auto"/>
              <w:jc w:val="both"/>
            </w:pPr>
            <w:r>
              <w:rPr>
                <w:sz w:val="20"/>
              </w:rPr>
              <w:t>SDG 16: Peace, Justice and Strong Institutions</w:t>
            </w:r>
          </w:p>
        </w:tc>
        <w:tc>
          <w:tcPr>
            <w:tcW w:w="4176" w:type="dxa"/>
          </w:tcPr>
          <w:p w14:paraId="26CBE48B" w14:textId="77777777" w:rsidR="000B5724" w:rsidRDefault="00000000">
            <w:pPr>
              <w:spacing w:line="288" w:lineRule="auto"/>
              <w:jc w:val="both"/>
            </w:pPr>
            <w:r>
              <w:rPr>
                <w:sz w:val="20"/>
              </w:rPr>
              <w:t>Ensures institutional transparency, evidentiary document integrity, and tamper-resistance in judicial administration using cryptographic SHA-256 byte hashing, browser Web Crypto API validation, and an immutable 989-block hash-chained audit ledger.</w:t>
            </w:r>
          </w:p>
        </w:tc>
        <w:tc>
          <w:tcPr>
            <w:tcW w:w="1440" w:type="dxa"/>
          </w:tcPr>
          <w:p w14:paraId="770B6A0E" w14:textId="77777777" w:rsidR="000B5724" w:rsidRDefault="00000000">
            <w:pPr>
              <w:spacing w:line="288" w:lineRule="auto"/>
              <w:jc w:val="center"/>
            </w:pPr>
            <w:r>
              <w:rPr>
                <w:sz w:val="20"/>
              </w:rPr>
              <w:t>1.2, 2.3, 3.1.2, 4.2</w:t>
            </w:r>
          </w:p>
        </w:tc>
        <w:tc>
          <w:tcPr>
            <w:tcW w:w="1152" w:type="dxa"/>
          </w:tcPr>
          <w:p w14:paraId="0BF098D2" w14:textId="77777777" w:rsidR="000B5724" w:rsidRDefault="00000000">
            <w:pPr>
              <w:spacing w:line="288" w:lineRule="auto"/>
              <w:jc w:val="center"/>
            </w:pPr>
            <w:r>
              <w:rPr>
                <w:sz w:val="20"/>
              </w:rPr>
              <w:t>Ch 1, 2, 3, 4</w:t>
            </w:r>
          </w:p>
        </w:tc>
      </w:tr>
      <w:tr w:rsidR="000B5724" w14:paraId="1B595CF4" w14:textId="77777777" w:rsidTr="00CF4E87">
        <w:tc>
          <w:tcPr>
            <w:tcW w:w="2592" w:type="dxa"/>
          </w:tcPr>
          <w:p w14:paraId="6F8C3553" w14:textId="77777777" w:rsidR="000B5724" w:rsidRDefault="00000000">
            <w:pPr>
              <w:spacing w:line="288" w:lineRule="auto"/>
              <w:jc w:val="both"/>
            </w:pPr>
            <w:r>
              <w:rPr>
                <w:sz w:val="20"/>
              </w:rPr>
              <w:t>SDG 9: Industry, Innovation and Infrastructure</w:t>
            </w:r>
          </w:p>
        </w:tc>
        <w:tc>
          <w:tcPr>
            <w:tcW w:w="4176" w:type="dxa"/>
          </w:tcPr>
          <w:p w14:paraId="70E69122" w14:textId="77777777" w:rsidR="000B5724" w:rsidRDefault="00000000">
            <w:pPr>
              <w:spacing w:line="288" w:lineRule="auto"/>
              <w:jc w:val="both"/>
            </w:pPr>
            <w:r>
              <w:rPr>
                <w:sz w:val="20"/>
              </w:rPr>
              <w:t>Modernizes judicial infrastructure by infusing applied natural language processing, InLegalBERT semantic vector embeddings, PostgreSQL 17 Reciprocal Rank Fusion, and statutory concordance mapping to BNS 2023.</w:t>
            </w:r>
          </w:p>
        </w:tc>
        <w:tc>
          <w:tcPr>
            <w:tcW w:w="1440" w:type="dxa"/>
          </w:tcPr>
          <w:p w14:paraId="585AB96A" w14:textId="77777777" w:rsidR="000B5724" w:rsidRDefault="00000000">
            <w:pPr>
              <w:spacing w:line="288" w:lineRule="auto"/>
              <w:jc w:val="center"/>
            </w:pPr>
            <w:r>
              <w:rPr>
                <w:sz w:val="20"/>
              </w:rPr>
              <w:t>1.4, 3.3, 4.3</w:t>
            </w:r>
          </w:p>
        </w:tc>
        <w:tc>
          <w:tcPr>
            <w:tcW w:w="1152" w:type="dxa"/>
          </w:tcPr>
          <w:p w14:paraId="2B87FF49" w14:textId="77777777" w:rsidR="000B5724" w:rsidRDefault="00000000">
            <w:pPr>
              <w:spacing w:line="288" w:lineRule="auto"/>
              <w:jc w:val="center"/>
            </w:pPr>
            <w:r>
              <w:rPr>
                <w:sz w:val="20"/>
              </w:rPr>
              <w:t>Ch 1, 3, 4</w:t>
            </w:r>
          </w:p>
        </w:tc>
      </w:tr>
      <w:tr w:rsidR="000B5724" w14:paraId="1C8286AB" w14:textId="77777777" w:rsidTr="00CF4E87">
        <w:tc>
          <w:tcPr>
            <w:tcW w:w="2592" w:type="dxa"/>
          </w:tcPr>
          <w:p w14:paraId="4E4FB06A" w14:textId="77777777" w:rsidR="000B5724" w:rsidRDefault="00000000">
            <w:pPr>
              <w:spacing w:line="288" w:lineRule="auto"/>
              <w:jc w:val="both"/>
            </w:pPr>
            <w:r>
              <w:rPr>
                <w:sz w:val="20"/>
              </w:rPr>
              <w:t>SDG 12: Responsible Consumption and Production</w:t>
            </w:r>
          </w:p>
        </w:tc>
        <w:tc>
          <w:tcPr>
            <w:tcW w:w="4176" w:type="dxa"/>
          </w:tcPr>
          <w:p w14:paraId="622FC00D" w14:textId="77777777" w:rsidR="000B5724" w:rsidRDefault="00000000">
            <w:pPr>
              <w:spacing w:line="288" w:lineRule="auto"/>
              <w:jc w:val="both"/>
            </w:pPr>
            <w:r>
              <w:rPr>
                <w:sz w:val="20"/>
              </w:rPr>
              <w:t>Promotes paperless court research, digital precedent verification, and virtual multi-case comparison, directly eliminating manual physical briefs and excessive paper printing across courtrooms.</w:t>
            </w:r>
          </w:p>
        </w:tc>
        <w:tc>
          <w:tcPr>
            <w:tcW w:w="1440" w:type="dxa"/>
          </w:tcPr>
          <w:p w14:paraId="5CE7A1FD" w14:textId="77777777" w:rsidR="000B5724" w:rsidRDefault="00000000">
            <w:pPr>
              <w:spacing w:line="288" w:lineRule="auto"/>
              <w:jc w:val="center"/>
            </w:pPr>
            <w:r>
              <w:rPr>
                <w:sz w:val="20"/>
              </w:rPr>
              <w:t>1.5, 2.4</w:t>
            </w:r>
          </w:p>
        </w:tc>
        <w:tc>
          <w:tcPr>
            <w:tcW w:w="1152" w:type="dxa"/>
          </w:tcPr>
          <w:p w14:paraId="3D3E5CFF" w14:textId="77777777" w:rsidR="000B5724" w:rsidRDefault="00000000">
            <w:pPr>
              <w:spacing w:line="288" w:lineRule="auto"/>
              <w:jc w:val="center"/>
            </w:pPr>
            <w:r>
              <w:rPr>
                <w:sz w:val="20"/>
              </w:rPr>
              <w:t>Ch 1, 2</w:t>
            </w:r>
          </w:p>
        </w:tc>
      </w:tr>
      <w:tr w:rsidR="000B5724" w14:paraId="20D2553A" w14:textId="77777777" w:rsidTr="00CF4E87">
        <w:tc>
          <w:tcPr>
            <w:tcW w:w="2592" w:type="dxa"/>
          </w:tcPr>
          <w:p w14:paraId="56751467" w14:textId="77777777" w:rsidR="000B5724" w:rsidRDefault="00000000">
            <w:pPr>
              <w:spacing w:line="288" w:lineRule="auto"/>
              <w:jc w:val="both"/>
            </w:pPr>
            <w:r>
              <w:rPr>
                <w:sz w:val="20"/>
              </w:rPr>
              <w:t>SDG 4: Quality Education</w:t>
            </w:r>
          </w:p>
        </w:tc>
        <w:tc>
          <w:tcPr>
            <w:tcW w:w="4176" w:type="dxa"/>
          </w:tcPr>
          <w:p w14:paraId="649C9BCB" w14:textId="77777777" w:rsidR="000B5724" w:rsidRDefault="00000000">
            <w:pPr>
              <w:spacing w:line="288" w:lineRule="auto"/>
              <w:jc w:val="both"/>
            </w:pPr>
            <w:r>
              <w:rPr>
                <w:sz w:val="20"/>
              </w:rPr>
              <w:t>Offers open, structured, and verified access to 208 judicial precedents, statutory interpretations, and ratio decidendi for legal scholars, academicians, and law students.</w:t>
            </w:r>
          </w:p>
        </w:tc>
        <w:tc>
          <w:tcPr>
            <w:tcW w:w="1440" w:type="dxa"/>
          </w:tcPr>
          <w:p w14:paraId="6711958F" w14:textId="77777777" w:rsidR="000B5724" w:rsidRDefault="00000000">
            <w:pPr>
              <w:spacing w:line="288" w:lineRule="auto"/>
              <w:jc w:val="center"/>
            </w:pPr>
            <w:r>
              <w:rPr>
                <w:sz w:val="20"/>
              </w:rPr>
              <w:t>1.5, 3.5.4</w:t>
            </w:r>
          </w:p>
        </w:tc>
        <w:tc>
          <w:tcPr>
            <w:tcW w:w="1152" w:type="dxa"/>
          </w:tcPr>
          <w:p w14:paraId="28A36E7C" w14:textId="77777777" w:rsidR="000B5724" w:rsidRDefault="00000000">
            <w:pPr>
              <w:spacing w:line="288" w:lineRule="auto"/>
              <w:jc w:val="center"/>
            </w:pPr>
            <w:r>
              <w:rPr>
                <w:sz w:val="20"/>
              </w:rPr>
              <w:t>Ch 1, 3</w:t>
            </w:r>
          </w:p>
        </w:tc>
      </w:tr>
    </w:tbl>
    <w:p w14:paraId="401C652B" w14:textId="77777777" w:rsidR="000B5724" w:rsidRDefault="00000000">
      <w:r>
        <w:br w:type="page"/>
      </w:r>
    </w:p>
    <w:p w14:paraId="1C61E6F5" w14:textId="77777777" w:rsidR="000B5724" w:rsidRDefault="00000000">
      <w:pPr>
        <w:spacing w:after="360"/>
        <w:jc w:val="center"/>
      </w:pPr>
      <w:r>
        <w:rPr>
          <w:b/>
          <w:sz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4790"/>
        <w:gridCol w:w="2125"/>
      </w:tblGrid>
      <w:tr w:rsidR="000B5724" w14:paraId="245B31F3" w14:textId="77777777" w:rsidTr="00CF4E87">
        <w:tc>
          <w:tcPr>
            <w:tcW w:w="3000" w:type="dxa"/>
          </w:tcPr>
          <w:p w14:paraId="72E611A7" w14:textId="77777777" w:rsidR="000B5724" w:rsidRDefault="00000000">
            <w:pPr>
              <w:jc w:val="center"/>
            </w:pPr>
            <w:r>
              <w:rPr>
                <w:b/>
                <w:sz w:val="21"/>
              </w:rPr>
              <w:t>CHAPTER NO.</w:t>
            </w:r>
          </w:p>
        </w:tc>
        <w:tc>
          <w:tcPr>
            <w:tcW w:w="3000" w:type="dxa"/>
          </w:tcPr>
          <w:p w14:paraId="7F402CE6" w14:textId="77777777" w:rsidR="000B5724" w:rsidRDefault="00000000">
            <w:pPr>
              <w:jc w:val="center"/>
            </w:pPr>
            <w:r>
              <w:rPr>
                <w:b/>
                <w:sz w:val="21"/>
              </w:rPr>
              <w:t>TITLE</w:t>
            </w:r>
          </w:p>
        </w:tc>
        <w:tc>
          <w:tcPr>
            <w:tcW w:w="3000" w:type="dxa"/>
          </w:tcPr>
          <w:p w14:paraId="5C076FDC" w14:textId="77777777" w:rsidR="000B5724" w:rsidRDefault="00000000">
            <w:pPr>
              <w:jc w:val="center"/>
            </w:pPr>
            <w:r>
              <w:rPr>
                <w:b/>
                <w:sz w:val="21"/>
              </w:rPr>
              <w:t>PAGE</w:t>
            </w:r>
          </w:p>
        </w:tc>
      </w:tr>
      <w:tr w:rsidR="000B5724" w14:paraId="4AFBD7D7" w14:textId="77777777" w:rsidTr="00CF4E87">
        <w:tc>
          <w:tcPr>
            <w:tcW w:w="1728" w:type="dxa"/>
          </w:tcPr>
          <w:p w14:paraId="599807C0" w14:textId="77777777" w:rsidR="000B5724" w:rsidRDefault="000B5724">
            <w:pPr>
              <w:spacing w:line="276" w:lineRule="auto"/>
              <w:jc w:val="center"/>
            </w:pPr>
          </w:p>
        </w:tc>
        <w:tc>
          <w:tcPr>
            <w:tcW w:w="6480" w:type="dxa"/>
          </w:tcPr>
          <w:p w14:paraId="386E2DBD" w14:textId="77777777" w:rsidR="000B5724" w:rsidRDefault="00000000">
            <w:pPr>
              <w:spacing w:line="276" w:lineRule="auto"/>
            </w:pPr>
            <w:r>
              <w:rPr>
                <w:b/>
                <w:sz w:val="19"/>
              </w:rPr>
              <w:t>ABSTRACT</w:t>
            </w:r>
          </w:p>
        </w:tc>
        <w:tc>
          <w:tcPr>
            <w:tcW w:w="1152" w:type="dxa"/>
          </w:tcPr>
          <w:p w14:paraId="75DD6F18" w14:textId="77777777" w:rsidR="000B5724" w:rsidRDefault="00000000">
            <w:pPr>
              <w:spacing w:line="276" w:lineRule="auto"/>
              <w:jc w:val="center"/>
            </w:pPr>
            <w:r>
              <w:rPr>
                <w:b/>
                <w:sz w:val="19"/>
              </w:rPr>
              <w:t>ii</w:t>
            </w:r>
          </w:p>
        </w:tc>
      </w:tr>
      <w:tr w:rsidR="000B5724" w14:paraId="5A56B7AE" w14:textId="77777777" w:rsidTr="00CF4E87">
        <w:tc>
          <w:tcPr>
            <w:tcW w:w="1728" w:type="dxa"/>
          </w:tcPr>
          <w:p w14:paraId="3A943124" w14:textId="77777777" w:rsidR="000B5724" w:rsidRDefault="000B5724">
            <w:pPr>
              <w:spacing w:line="276" w:lineRule="auto"/>
              <w:jc w:val="center"/>
            </w:pPr>
          </w:p>
        </w:tc>
        <w:tc>
          <w:tcPr>
            <w:tcW w:w="6480" w:type="dxa"/>
          </w:tcPr>
          <w:p w14:paraId="622E0A58" w14:textId="77777777" w:rsidR="000B5724" w:rsidRDefault="00000000">
            <w:pPr>
              <w:spacing w:line="276" w:lineRule="auto"/>
            </w:pPr>
            <w:r>
              <w:rPr>
                <w:sz w:val="19"/>
              </w:rPr>
              <w:t>ACKNOWLEDGEMENT</w:t>
            </w:r>
          </w:p>
        </w:tc>
        <w:tc>
          <w:tcPr>
            <w:tcW w:w="1152" w:type="dxa"/>
          </w:tcPr>
          <w:p w14:paraId="1B4FAAC3" w14:textId="77777777" w:rsidR="000B5724" w:rsidRDefault="00000000">
            <w:pPr>
              <w:spacing w:line="276" w:lineRule="auto"/>
              <w:jc w:val="center"/>
            </w:pPr>
            <w:r>
              <w:rPr>
                <w:sz w:val="19"/>
              </w:rPr>
              <w:t>iii</w:t>
            </w:r>
          </w:p>
        </w:tc>
      </w:tr>
      <w:tr w:rsidR="000B5724" w14:paraId="08645EF4" w14:textId="77777777" w:rsidTr="00CF4E87">
        <w:tc>
          <w:tcPr>
            <w:tcW w:w="1728" w:type="dxa"/>
          </w:tcPr>
          <w:p w14:paraId="4BD17AEE" w14:textId="77777777" w:rsidR="000B5724" w:rsidRDefault="000B5724">
            <w:pPr>
              <w:spacing w:line="276" w:lineRule="auto"/>
              <w:jc w:val="center"/>
            </w:pPr>
          </w:p>
        </w:tc>
        <w:tc>
          <w:tcPr>
            <w:tcW w:w="6480" w:type="dxa"/>
          </w:tcPr>
          <w:p w14:paraId="3E65EBCE" w14:textId="77777777" w:rsidR="000B5724" w:rsidRDefault="00000000">
            <w:pPr>
              <w:spacing w:line="276" w:lineRule="auto"/>
            </w:pPr>
            <w:r>
              <w:rPr>
                <w:sz w:val="19"/>
              </w:rPr>
              <w:t>SDGs ALIGNMENT</w:t>
            </w:r>
          </w:p>
        </w:tc>
        <w:tc>
          <w:tcPr>
            <w:tcW w:w="1152" w:type="dxa"/>
          </w:tcPr>
          <w:p w14:paraId="67141487" w14:textId="77777777" w:rsidR="000B5724" w:rsidRDefault="00000000">
            <w:pPr>
              <w:spacing w:line="276" w:lineRule="auto"/>
              <w:jc w:val="center"/>
            </w:pPr>
            <w:r>
              <w:rPr>
                <w:sz w:val="19"/>
              </w:rPr>
              <w:t>iv</w:t>
            </w:r>
          </w:p>
        </w:tc>
      </w:tr>
      <w:tr w:rsidR="000B5724" w14:paraId="3027F218" w14:textId="77777777" w:rsidTr="00CF4E87">
        <w:tc>
          <w:tcPr>
            <w:tcW w:w="1728" w:type="dxa"/>
          </w:tcPr>
          <w:p w14:paraId="0D9B7D4D" w14:textId="77777777" w:rsidR="000B5724" w:rsidRDefault="000B5724">
            <w:pPr>
              <w:spacing w:line="276" w:lineRule="auto"/>
              <w:jc w:val="center"/>
            </w:pPr>
          </w:p>
        </w:tc>
        <w:tc>
          <w:tcPr>
            <w:tcW w:w="6480" w:type="dxa"/>
          </w:tcPr>
          <w:p w14:paraId="2122B177" w14:textId="77777777" w:rsidR="000B5724" w:rsidRDefault="00000000">
            <w:pPr>
              <w:spacing w:line="276" w:lineRule="auto"/>
            </w:pPr>
            <w:r>
              <w:rPr>
                <w:sz w:val="19"/>
              </w:rPr>
              <w:t>LIST OF TABLES</w:t>
            </w:r>
          </w:p>
        </w:tc>
        <w:tc>
          <w:tcPr>
            <w:tcW w:w="1152" w:type="dxa"/>
          </w:tcPr>
          <w:p w14:paraId="4AFEE870" w14:textId="77777777" w:rsidR="000B5724" w:rsidRDefault="00000000">
            <w:pPr>
              <w:spacing w:line="276" w:lineRule="auto"/>
              <w:jc w:val="center"/>
            </w:pPr>
            <w:r>
              <w:rPr>
                <w:sz w:val="19"/>
              </w:rPr>
              <w:t>vi</w:t>
            </w:r>
          </w:p>
        </w:tc>
      </w:tr>
      <w:tr w:rsidR="000B5724" w14:paraId="5A1C102E" w14:textId="77777777" w:rsidTr="00CF4E87">
        <w:tc>
          <w:tcPr>
            <w:tcW w:w="1728" w:type="dxa"/>
          </w:tcPr>
          <w:p w14:paraId="077F61A8" w14:textId="77777777" w:rsidR="000B5724" w:rsidRDefault="000B5724">
            <w:pPr>
              <w:spacing w:line="276" w:lineRule="auto"/>
              <w:jc w:val="center"/>
            </w:pPr>
          </w:p>
        </w:tc>
        <w:tc>
          <w:tcPr>
            <w:tcW w:w="6480" w:type="dxa"/>
          </w:tcPr>
          <w:p w14:paraId="3CD222D4" w14:textId="77777777" w:rsidR="000B5724" w:rsidRDefault="00000000">
            <w:pPr>
              <w:spacing w:line="276" w:lineRule="auto"/>
            </w:pPr>
            <w:r>
              <w:rPr>
                <w:sz w:val="19"/>
              </w:rPr>
              <w:t>LIST OF FIGURES</w:t>
            </w:r>
          </w:p>
        </w:tc>
        <w:tc>
          <w:tcPr>
            <w:tcW w:w="1152" w:type="dxa"/>
          </w:tcPr>
          <w:p w14:paraId="648EECB7" w14:textId="77777777" w:rsidR="000B5724" w:rsidRDefault="00000000">
            <w:pPr>
              <w:spacing w:line="276" w:lineRule="auto"/>
              <w:jc w:val="center"/>
            </w:pPr>
            <w:r>
              <w:rPr>
                <w:sz w:val="19"/>
              </w:rPr>
              <w:t>vii</w:t>
            </w:r>
          </w:p>
        </w:tc>
      </w:tr>
      <w:tr w:rsidR="000B5724" w14:paraId="639CE05F" w14:textId="77777777" w:rsidTr="00CF4E87">
        <w:tc>
          <w:tcPr>
            <w:tcW w:w="1728" w:type="dxa"/>
          </w:tcPr>
          <w:p w14:paraId="01A59D8A" w14:textId="77777777" w:rsidR="000B5724" w:rsidRDefault="000B5724">
            <w:pPr>
              <w:spacing w:line="276" w:lineRule="auto"/>
              <w:jc w:val="center"/>
            </w:pPr>
          </w:p>
        </w:tc>
        <w:tc>
          <w:tcPr>
            <w:tcW w:w="6480" w:type="dxa"/>
          </w:tcPr>
          <w:p w14:paraId="49996F07" w14:textId="77777777" w:rsidR="000B5724" w:rsidRDefault="00000000">
            <w:pPr>
              <w:spacing w:line="276" w:lineRule="auto"/>
            </w:pPr>
            <w:r>
              <w:rPr>
                <w:sz w:val="19"/>
              </w:rPr>
              <w:t>LIST OF ABBREVIATIONS</w:t>
            </w:r>
          </w:p>
        </w:tc>
        <w:tc>
          <w:tcPr>
            <w:tcW w:w="1152" w:type="dxa"/>
          </w:tcPr>
          <w:p w14:paraId="1E454CB8" w14:textId="77777777" w:rsidR="000B5724" w:rsidRDefault="00000000">
            <w:pPr>
              <w:spacing w:line="276" w:lineRule="auto"/>
              <w:jc w:val="center"/>
            </w:pPr>
            <w:r>
              <w:rPr>
                <w:sz w:val="19"/>
              </w:rPr>
              <w:t>viii</w:t>
            </w:r>
          </w:p>
        </w:tc>
      </w:tr>
      <w:tr w:rsidR="000B5724" w14:paraId="0962320E" w14:textId="77777777" w:rsidTr="00CF4E87">
        <w:tc>
          <w:tcPr>
            <w:tcW w:w="1728" w:type="dxa"/>
          </w:tcPr>
          <w:p w14:paraId="145878D4" w14:textId="77777777" w:rsidR="000B5724" w:rsidRDefault="00000000">
            <w:pPr>
              <w:spacing w:line="276" w:lineRule="auto"/>
              <w:jc w:val="center"/>
            </w:pPr>
            <w:r>
              <w:rPr>
                <w:b/>
                <w:sz w:val="19"/>
              </w:rPr>
              <w:t>1</w:t>
            </w:r>
          </w:p>
        </w:tc>
        <w:tc>
          <w:tcPr>
            <w:tcW w:w="6480" w:type="dxa"/>
          </w:tcPr>
          <w:p w14:paraId="2120081A" w14:textId="77777777" w:rsidR="000B5724" w:rsidRDefault="00000000">
            <w:pPr>
              <w:spacing w:line="276" w:lineRule="auto"/>
            </w:pPr>
            <w:r>
              <w:rPr>
                <w:b/>
                <w:sz w:val="19"/>
              </w:rPr>
              <w:t>INTRODUCTION</w:t>
            </w:r>
          </w:p>
        </w:tc>
        <w:tc>
          <w:tcPr>
            <w:tcW w:w="1152" w:type="dxa"/>
          </w:tcPr>
          <w:p w14:paraId="64E391EE" w14:textId="77777777" w:rsidR="000B5724" w:rsidRDefault="00000000">
            <w:pPr>
              <w:spacing w:line="276" w:lineRule="auto"/>
              <w:jc w:val="center"/>
            </w:pPr>
            <w:r>
              <w:rPr>
                <w:b/>
                <w:sz w:val="19"/>
              </w:rPr>
              <w:t>1</w:t>
            </w:r>
          </w:p>
        </w:tc>
      </w:tr>
      <w:tr w:rsidR="000B5724" w14:paraId="15BCF341" w14:textId="77777777" w:rsidTr="00CF4E87">
        <w:tc>
          <w:tcPr>
            <w:tcW w:w="1728" w:type="dxa"/>
          </w:tcPr>
          <w:p w14:paraId="1726E75B" w14:textId="77777777" w:rsidR="000B5724" w:rsidRDefault="00000000">
            <w:pPr>
              <w:spacing w:line="276" w:lineRule="auto"/>
              <w:jc w:val="center"/>
            </w:pPr>
            <w:r>
              <w:rPr>
                <w:sz w:val="19"/>
              </w:rPr>
              <w:t>1.1</w:t>
            </w:r>
          </w:p>
        </w:tc>
        <w:tc>
          <w:tcPr>
            <w:tcW w:w="6480" w:type="dxa"/>
          </w:tcPr>
          <w:p w14:paraId="4A863E3D" w14:textId="77777777" w:rsidR="000B5724" w:rsidRDefault="00000000">
            <w:pPr>
              <w:spacing w:line="276" w:lineRule="auto"/>
            </w:pPr>
            <w:r>
              <w:rPr>
                <w:sz w:val="19"/>
              </w:rPr>
              <w:t xml:space="preserve">    Overview</w:t>
            </w:r>
          </w:p>
        </w:tc>
        <w:tc>
          <w:tcPr>
            <w:tcW w:w="1152" w:type="dxa"/>
          </w:tcPr>
          <w:p w14:paraId="1B0E7C22" w14:textId="77777777" w:rsidR="000B5724" w:rsidRDefault="00000000">
            <w:pPr>
              <w:spacing w:line="276" w:lineRule="auto"/>
              <w:jc w:val="center"/>
            </w:pPr>
            <w:r>
              <w:rPr>
                <w:sz w:val="19"/>
              </w:rPr>
              <w:t>1</w:t>
            </w:r>
          </w:p>
        </w:tc>
      </w:tr>
      <w:tr w:rsidR="000B5724" w14:paraId="18CAB7D5" w14:textId="77777777" w:rsidTr="00CF4E87">
        <w:tc>
          <w:tcPr>
            <w:tcW w:w="1728" w:type="dxa"/>
          </w:tcPr>
          <w:p w14:paraId="0CCCC25C" w14:textId="77777777" w:rsidR="000B5724" w:rsidRDefault="00000000">
            <w:pPr>
              <w:spacing w:line="276" w:lineRule="auto"/>
              <w:jc w:val="center"/>
            </w:pPr>
            <w:r>
              <w:rPr>
                <w:sz w:val="19"/>
              </w:rPr>
              <w:t>1.2</w:t>
            </w:r>
          </w:p>
        </w:tc>
        <w:tc>
          <w:tcPr>
            <w:tcW w:w="6480" w:type="dxa"/>
          </w:tcPr>
          <w:p w14:paraId="2648EA50" w14:textId="77777777" w:rsidR="000B5724" w:rsidRDefault="00000000">
            <w:pPr>
              <w:spacing w:line="276" w:lineRule="auto"/>
            </w:pPr>
            <w:r>
              <w:rPr>
                <w:sz w:val="19"/>
              </w:rPr>
              <w:t xml:space="preserve">    Purpose</w:t>
            </w:r>
          </w:p>
        </w:tc>
        <w:tc>
          <w:tcPr>
            <w:tcW w:w="1152" w:type="dxa"/>
          </w:tcPr>
          <w:p w14:paraId="5651BCF4" w14:textId="77777777" w:rsidR="000B5724" w:rsidRDefault="00000000">
            <w:pPr>
              <w:spacing w:line="276" w:lineRule="auto"/>
              <w:jc w:val="center"/>
            </w:pPr>
            <w:r>
              <w:rPr>
                <w:sz w:val="19"/>
              </w:rPr>
              <w:t>1</w:t>
            </w:r>
          </w:p>
        </w:tc>
      </w:tr>
      <w:tr w:rsidR="000B5724" w14:paraId="796DEAC1" w14:textId="77777777" w:rsidTr="00CF4E87">
        <w:tc>
          <w:tcPr>
            <w:tcW w:w="1728" w:type="dxa"/>
          </w:tcPr>
          <w:p w14:paraId="33FB1C07" w14:textId="77777777" w:rsidR="000B5724" w:rsidRDefault="00000000">
            <w:pPr>
              <w:spacing w:line="276" w:lineRule="auto"/>
              <w:jc w:val="center"/>
            </w:pPr>
            <w:r>
              <w:rPr>
                <w:sz w:val="19"/>
              </w:rPr>
              <w:t>1.3</w:t>
            </w:r>
          </w:p>
        </w:tc>
        <w:tc>
          <w:tcPr>
            <w:tcW w:w="6480" w:type="dxa"/>
          </w:tcPr>
          <w:p w14:paraId="436F147B" w14:textId="77777777" w:rsidR="000B5724" w:rsidRDefault="00000000">
            <w:pPr>
              <w:spacing w:line="276" w:lineRule="auto"/>
            </w:pPr>
            <w:r>
              <w:rPr>
                <w:sz w:val="19"/>
              </w:rPr>
              <w:t xml:space="preserve">    Outcome</w:t>
            </w:r>
          </w:p>
        </w:tc>
        <w:tc>
          <w:tcPr>
            <w:tcW w:w="1152" w:type="dxa"/>
          </w:tcPr>
          <w:p w14:paraId="177187A8" w14:textId="77777777" w:rsidR="000B5724" w:rsidRDefault="00000000">
            <w:pPr>
              <w:spacing w:line="276" w:lineRule="auto"/>
              <w:jc w:val="center"/>
            </w:pPr>
            <w:r>
              <w:rPr>
                <w:sz w:val="19"/>
              </w:rPr>
              <w:t>2</w:t>
            </w:r>
          </w:p>
        </w:tc>
      </w:tr>
      <w:tr w:rsidR="000B5724" w14:paraId="1BCA7825" w14:textId="77777777" w:rsidTr="00CF4E87">
        <w:tc>
          <w:tcPr>
            <w:tcW w:w="1728" w:type="dxa"/>
          </w:tcPr>
          <w:p w14:paraId="08D3ED32" w14:textId="77777777" w:rsidR="000B5724" w:rsidRDefault="00000000">
            <w:pPr>
              <w:spacing w:line="276" w:lineRule="auto"/>
              <w:jc w:val="center"/>
            </w:pPr>
            <w:r>
              <w:rPr>
                <w:sz w:val="19"/>
              </w:rPr>
              <w:t>1.4</w:t>
            </w:r>
          </w:p>
        </w:tc>
        <w:tc>
          <w:tcPr>
            <w:tcW w:w="6480" w:type="dxa"/>
          </w:tcPr>
          <w:p w14:paraId="453F4D0A" w14:textId="77777777" w:rsidR="000B5724" w:rsidRDefault="00000000">
            <w:pPr>
              <w:spacing w:line="276" w:lineRule="auto"/>
            </w:pPr>
            <w:r>
              <w:rPr>
                <w:sz w:val="19"/>
              </w:rPr>
              <w:t xml:space="preserve">    Objectives</w:t>
            </w:r>
          </w:p>
        </w:tc>
        <w:tc>
          <w:tcPr>
            <w:tcW w:w="1152" w:type="dxa"/>
          </w:tcPr>
          <w:p w14:paraId="287B431D" w14:textId="77777777" w:rsidR="000B5724" w:rsidRDefault="00000000">
            <w:pPr>
              <w:spacing w:line="276" w:lineRule="auto"/>
              <w:jc w:val="center"/>
            </w:pPr>
            <w:r>
              <w:rPr>
                <w:sz w:val="19"/>
              </w:rPr>
              <w:t>2</w:t>
            </w:r>
          </w:p>
        </w:tc>
      </w:tr>
      <w:tr w:rsidR="000B5724" w14:paraId="3572975B" w14:textId="77777777" w:rsidTr="00CF4E87">
        <w:tc>
          <w:tcPr>
            <w:tcW w:w="1728" w:type="dxa"/>
          </w:tcPr>
          <w:p w14:paraId="416FD74B" w14:textId="77777777" w:rsidR="000B5724" w:rsidRDefault="00000000">
            <w:pPr>
              <w:spacing w:line="276" w:lineRule="auto"/>
              <w:jc w:val="center"/>
            </w:pPr>
            <w:r>
              <w:rPr>
                <w:sz w:val="19"/>
              </w:rPr>
              <w:t>1.5</w:t>
            </w:r>
          </w:p>
        </w:tc>
        <w:tc>
          <w:tcPr>
            <w:tcW w:w="6480" w:type="dxa"/>
          </w:tcPr>
          <w:p w14:paraId="7AA32665" w14:textId="77777777" w:rsidR="000B5724" w:rsidRDefault="00000000">
            <w:pPr>
              <w:spacing w:line="276" w:lineRule="auto"/>
            </w:pPr>
            <w:r>
              <w:rPr>
                <w:sz w:val="19"/>
              </w:rPr>
              <w:t xml:space="preserve">    Applications</w:t>
            </w:r>
          </w:p>
        </w:tc>
        <w:tc>
          <w:tcPr>
            <w:tcW w:w="1152" w:type="dxa"/>
          </w:tcPr>
          <w:p w14:paraId="6004DBD6" w14:textId="77777777" w:rsidR="000B5724" w:rsidRDefault="00000000">
            <w:pPr>
              <w:spacing w:line="276" w:lineRule="auto"/>
              <w:jc w:val="center"/>
            </w:pPr>
            <w:r>
              <w:rPr>
                <w:sz w:val="19"/>
              </w:rPr>
              <w:t>3</w:t>
            </w:r>
          </w:p>
        </w:tc>
      </w:tr>
      <w:tr w:rsidR="000B5724" w14:paraId="587F6309" w14:textId="77777777" w:rsidTr="00CF4E87">
        <w:tc>
          <w:tcPr>
            <w:tcW w:w="1728" w:type="dxa"/>
          </w:tcPr>
          <w:p w14:paraId="08254625" w14:textId="77777777" w:rsidR="000B5724" w:rsidRDefault="00000000">
            <w:pPr>
              <w:spacing w:line="276" w:lineRule="auto"/>
              <w:jc w:val="center"/>
            </w:pPr>
            <w:r>
              <w:rPr>
                <w:b/>
                <w:sz w:val="19"/>
              </w:rPr>
              <w:t>2</w:t>
            </w:r>
          </w:p>
        </w:tc>
        <w:tc>
          <w:tcPr>
            <w:tcW w:w="6480" w:type="dxa"/>
          </w:tcPr>
          <w:p w14:paraId="1900A2E1" w14:textId="77777777" w:rsidR="000B5724" w:rsidRDefault="00000000">
            <w:pPr>
              <w:spacing w:line="276" w:lineRule="auto"/>
            </w:pPr>
            <w:r>
              <w:rPr>
                <w:b/>
                <w:sz w:val="19"/>
              </w:rPr>
              <w:t>EXISTING &amp; PROPOSED MODEL</w:t>
            </w:r>
          </w:p>
        </w:tc>
        <w:tc>
          <w:tcPr>
            <w:tcW w:w="1152" w:type="dxa"/>
          </w:tcPr>
          <w:p w14:paraId="4875565F" w14:textId="77777777" w:rsidR="000B5724" w:rsidRDefault="00000000">
            <w:pPr>
              <w:spacing w:line="276" w:lineRule="auto"/>
              <w:jc w:val="center"/>
            </w:pPr>
            <w:r>
              <w:rPr>
                <w:b/>
                <w:sz w:val="19"/>
              </w:rPr>
              <w:t>4</w:t>
            </w:r>
          </w:p>
        </w:tc>
      </w:tr>
      <w:tr w:rsidR="000B5724" w14:paraId="569D467F" w14:textId="77777777" w:rsidTr="00CF4E87">
        <w:tc>
          <w:tcPr>
            <w:tcW w:w="1728" w:type="dxa"/>
          </w:tcPr>
          <w:p w14:paraId="2A073905" w14:textId="77777777" w:rsidR="000B5724" w:rsidRDefault="00000000">
            <w:pPr>
              <w:spacing w:line="276" w:lineRule="auto"/>
              <w:jc w:val="center"/>
            </w:pPr>
            <w:r>
              <w:rPr>
                <w:sz w:val="19"/>
              </w:rPr>
              <w:t>2.1</w:t>
            </w:r>
          </w:p>
        </w:tc>
        <w:tc>
          <w:tcPr>
            <w:tcW w:w="6480" w:type="dxa"/>
          </w:tcPr>
          <w:p w14:paraId="72234C1B" w14:textId="77777777" w:rsidR="000B5724" w:rsidRDefault="00000000">
            <w:pPr>
              <w:spacing w:line="276" w:lineRule="auto"/>
            </w:pPr>
            <w:r>
              <w:rPr>
                <w:sz w:val="19"/>
              </w:rPr>
              <w:t xml:space="preserve">    Existing System</w:t>
            </w:r>
          </w:p>
        </w:tc>
        <w:tc>
          <w:tcPr>
            <w:tcW w:w="1152" w:type="dxa"/>
          </w:tcPr>
          <w:p w14:paraId="4F2B9919" w14:textId="77777777" w:rsidR="000B5724" w:rsidRDefault="00000000">
            <w:pPr>
              <w:spacing w:line="276" w:lineRule="auto"/>
              <w:jc w:val="center"/>
            </w:pPr>
            <w:r>
              <w:rPr>
                <w:sz w:val="19"/>
              </w:rPr>
              <w:t>4</w:t>
            </w:r>
          </w:p>
        </w:tc>
      </w:tr>
      <w:tr w:rsidR="000B5724" w14:paraId="65B4B166" w14:textId="77777777" w:rsidTr="00CF4E87">
        <w:tc>
          <w:tcPr>
            <w:tcW w:w="1728" w:type="dxa"/>
          </w:tcPr>
          <w:p w14:paraId="6AA65DFC" w14:textId="77777777" w:rsidR="000B5724" w:rsidRDefault="00000000">
            <w:pPr>
              <w:spacing w:line="276" w:lineRule="auto"/>
              <w:jc w:val="center"/>
            </w:pPr>
            <w:r>
              <w:rPr>
                <w:sz w:val="19"/>
              </w:rPr>
              <w:t>2.2</w:t>
            </w:r>
          </w:p>
        </w:tc>
        <w:tc>
          <w:tcPr>
            <w:tcW w:w="6480" w:type="dxa"/>
          </w:tcPr>
          <w:p w14:paraId="0B708350" w14:textId="77777777" w:rsidR="000B5724" w:rsidRDefault="00000000">
            <w:pPr>
              <w:spacing w:line="276" w:lineRule="auto"/>
            </w:pPr>
            <w:r>
              <w:rPr>
                <w:sz w:val="19"/>
              </w:rPr>
              <w:t xml:space="preserve">    Limitations of Existing System</w:t>
            </w:r>
          </w:p>
        </w:tc>
        <w:tc>
          <w:tcPr>
            <w:tcW w:w="1152" w:type="dxa"/>
          </w:tcPr>
          <w:p w14:paraId="766A43B7" w14:textId="77777777" w:rsidR="000B5724" w:rsidRDefault="00000000">
            <w:pPr>
              <w:spacing w:line="276" w:lineRule="auto"/>
              <w:jc w:val="center"/>
            </w:pPr>
            <w:r>
              <w:rPr>
                <w:sz w:val="19"/>
              </w:rPr>
              <w:t>4</w:t>
            </w:r>
          </w:p>
        </w:tc>
      </w:tr>
      <w:tr w:rsidR="000B5724" w14:paraId="4B0283D0" w14:textId="77777777" w:rsidTr="00CF4E87">
        <w:tc>
          <w:tcPr>
            <w:tcW w:w="1728" w:type="dxa"/>
          </w:tcPr>
          <w:p w14:paraId="600681E0" w14:textId="77777777" w:rsidR="000B5724" w:rsidRDefault="00000000">
            <w:pPr>
              <w:spacing w:line="276" w:lineRule="auto"/>
              <w:jc w:val="center"/>
            </w:pPr>
            <w:r>
              <w:rPr>
                <w:sz w:val="19"/>
              </w:rPr>
              <w:t>2.3</w:t>
            </w:r>
          </w:p>
        </w:tc>
        <w:tc>
          <w:tcPr>
            <w:tcW w:w="6480" w:type="dxa"/>
          </w:tcPr>
          <w:p w14:paraId="74B156D2" w14:textId="77777777" w:rsidR="000B5724" w:rsidRDefault="00000000">
            <w:pPr>
              <w:spacing w:line="276" w:lineRule="auto"/>
            </w:pPr>
            <w:r>
              <w:rPr>
                <w:sz w:val="19"/>
              </w:rPr>
              <w:t xml:space="preserve">    Proposed System</w:t>
            </w:r>
          </w:p>
        </w:tc>
        <w:tc>
          <w:tcPr>
            <w:tcW w:w="1152" w:type="dxa"/>
          </w:tcPr>
          <w:p w14:paraId="525CBE6F" w14:textId="77777777" w:rsidR="000B5724" w:rsidRDefault="00000000">
            <w:pPr>
              <w:spacing w:line="276" w:lineRule="auto"/>
              <w:jc w:val="center"/>
            </w:pPr>
            <w:r>
              <w:rPr>
                <w:sz w:val="19"/>
              </w:rPr>
              <w:t>5</w:t>
            </w:r>
          </w:p>
        </w:tc>
      </w:tr>
      <w:tr w:rsidR="000B5724" w14:paraId="3BD1FB41" w14:textId="77777777" w:rsidTr="00CF4E87">
        <w:tc>
          <w:tcPr>
            <w:tcW w:w="1728" w:type="dxa"/>
          </w:tcPr>
          <w:p w14:paraId="3A879416" w14:textId="77777777" w:rsidR="000B5724" w:rsidRDefault="00000000">
            <w:pPr>
              <w:spacing w:line="276" w:lineRule="auto"/>
              <w:jc w:val="center"/>
            </w:pPr>
            <w:r>
              <w:rPr>
                <w:sz w:val="19"/>
              </w:rPr>
              <w:t>2.4</w:t>
            </w:r>
          </w:p>
        </w:tc>
        <w:tc>
          <w:tcPr>
            <w:tcW w:w="6480" w:type="dxa"/>
          </w:tcPr>
          <w:p w14:paraId="7E48DB71" w14:textId="77777777" w:rsidR="000B5724" w:rsidRDefault="00000000">
            <w:pPr>
              <w:spacing w:line="276" w:lineRule="auto"/>
            </w:pPr>
            <w:r>
              <w:rPr>
                <w:sz w:val="19"/>
              </w:rPr>
              <w:t xml:space="preserve">    Advantages of Proposed System</w:t>
            </w:r>
          </w:p>
        </w:tc>
        <w:tc>
          <w:tcPr>
            <w:tcW w:w="1152" w:type="dxa"/>
          </w:tcPr>
          <w:p w14:paraId="4C177AE2" w14:textId="77777777" w:rsidR="000B5724" w:rsidRDefault="00000000">
            <w:pPr>
              <w:spacing w:line="276" w:lineRule="auto"/>
              <w:jc w:val="center"/>
            </w:pPr>
            <w:r>
              <w:rPr>
                <w:sz w:val="19"/>
              </w:rPr>
              <w:t>6</w:t>
            </w:r>
          </w:p>
        </w:tc>
      </w:tr>
      <w:tr w:rsidR="000B5724" w14:paraId="34498AA2" w14:textId="77777777" w:rsidTr="00CF4E87">
        <w:tc>
          <w:tcPr>
            <w:tcW w:w="1728" w:type="dxa"/>
          </w:tcPr>
          <w:p w14:paraId="01A0CD93" w14:textId="77777777" w:rsidR="000B5724" w:rsidRDefault="00000000">
            <w:pPr>
              <w:spacing w:line="276" w:lineRule="auto"/>
              <w:jc w:val="center"/>
            </w:pPr>
            <w:r>
              <w:rPr>
                <w:sz w:val="19"/>
              </w:rPr>
              <w:t>2.5</w:t>
            </w:r>
          </w:p>
        </w:tc>
        <w:tc>
          <w:tcPr>
            <w:tcW w:w="6480" w:type="dxa"/>
          </w:tcPr>
          <w:p w14:paraId="10FB3588" w14:textId="77777777" w:rsidR="000B5724" w:rsidRDefault="00000000">
            <w:pPr>
              <w:spacing w:line="276" w:lineRule="auto"/>
            </w:pPr>
            <w:r>
              <w:rPr>
                <w:sz w:val="19"/>
              </w:rPr>
              <w:t xml:space="preserve">    Feasibility Study</w:t>
            </w:r>
          </w:p>
        </w:tc>
        <w:tc>
          <w:tcPr>
            <w:tcW w:w="1152" w:type="dxa"/>
          </w:tcPr>
          <w:p w14:paraId="10414D92" w14:textId="77777777" w:rsidR="000B5724" w:rsidRDefault="00000000">
            <w:pPr>
              <w:spacing w:line="276" w:lineRule="auto"/>
              <w:jc w:val="center"/>
            </w:pPr>
            <w:r>
              <w:rPr>
                <w:sz w:val="19"/>
              </w:rPr>
              <w:t>7</w:t>
            </w:r>
          </w:p>
        </w:tc>
      </w:tr>
      <w:tr w:rsidR="000B5724" w14:paraId="3BA08FB8" w14:textId="77777777" w:rsidTr="00CF4E87">
        <w:tc>
          <w:tcPr>
            <w:tcW w:w="1728" w:type="dxa"/>
          </w:tcPr>
          <w:p w14:paraId="0458279C" w14:textId="77777777" w:rsidR="000B5724" w:rsidRDefault="00000000">
            <w:pPr>
              <w:spacing w:line="276" w:lineRule="auto"/>
              <w:jc w:val="center"/>
            </w:pPr>
            <w:r>
              <w:rPr>
                <w:b/>
                <w:sz w:val="19"/>
              </w:rPr>
              <w:t>3</w:t>
            </w:r>
          </w:p>
        </w:tc>
        <w:tc>
          <w:tcPr>
            <w:tcW w:w="6480" w:type="dxa"/>
          </w:tcPr>
          <w:p w14:paraId="44F430B9" w14:textId="77777777" w:rsidR="000B5724" w:rsidRDefault="00000000">
            <w:pPr>
              <w:spacing w:line="276" w:lineRule="auto"/>
            </w:pPr>
            <w:r>
              <w:rPr>
                <w:b/>
                <w:sz w:val="19"/>
              </w:rPr>
              <w:t>SYSTEM DESIGN</w:t>
            </w:r>
          </w:p>
        </w:tc>
        <w:tc>
          <w:tcPr>
            <w:tcW w:w="1152" w:type="dxa"/>
          </w:tcPr>
          <w:p w14:paraId="66FE0F5F" w14:textId="77777777" w:rsidR="000B5724" w:rsidRDefault="00000000">
            <w:pPr>
              <w:spacing w:line="276" w:lineRule="auto"/>
              <w:jc w:val="center"/>
            </w:pPr>
            <w:r>
              <w:rPr>
                <w:b/>
                <w:sz w:val="19"/>
              </w:rPr>
              <w:t>9</w:t>
            </w:r>
          </w:p>
        </w:tc>
      </w:tr>
      <w:tr w:rsidR="000B5724" w14:paraId="614F298A" w14:textId="77777777" w:rsidTr="00CF4E87">
        <w:tc>
          <w:tcPr>
            <w:tcW w:w="1728" w:type="dxa"/>
          </w:tcPr>
          <w:p w14:paraId="19B66861" w14:textId="77777777" w:rsidR="000B5724" w:rsidRDefault="00000000">
            <w:pPr>
              <w:spacing w:line="276" w:lineRule="auto"/>
              <w:jc w:val="center"/>
            </w:pPr>
            <w:r>
              <w:rPr>
                <w:sz w:val="19"/>
              </w:rPr>
              <w:t>3.1</w:t>
            </w:r>
          </w:p>
        </w:tc>
        <w:tc>
          <w:tcPr>
            <w:tcW w:w="6480" w:type="dxa"/>
          </w:tcPr>
          <w:p w14:paraId="05CEFF40" w14:textId="77777777" w:rsidR="000B5724" w:rsidRDefault="00000000">
            <w:pPr>
              <w:spacing w:line="276" w:lineRule="auto"/>
            </w:pPr>
            <w:r>
              <w:rPr>
                <w:sz w:val="19"/>
              </w:rPr>
              <w:t xml:space="preserve">    Software Requirements Specifications (SRS)</w:t>
            </w:r>
          </w:p>
        </w:tc>
        <w:tc>
          <w:tcPr>
            <w:tcW w:w="1152" w:type="dxa"/>
          </w:tcPr>
          <w:p w14:paraId="7122DB97" w14:textId="77777777" w:rsidR="000B5724" w:rsidRDefault="00000000">
            <w:pPr>
              <w:spacing w:line="276" w:lineRule="auto"/>
              <w:jc w:val="center"/>
            </w:pPr>
            <w:r>
              <w:rPr>
                <w:sz w:val="19"/>
              </w:rPr>
              <w:t>9</w:t>
            </w:r>
          </w:p>
        </w:tc>
      </w:tr>
      <w:tr w:rsidR="000B5724" w14:paraId="1F0762D8" w14:textId="77777777" w:rsidTr="00CF4E87">
        <w:tc>
          <w:tcPr>
            <w:tcW w:w="1728" w:type="dxa"/>
          </w:tcPr>
          <w:p w14:paraId="34F96C60" w14:textId="77777777" w:rsidR="000B5724" w:rsidRDefault="00000000">
            <w:pPr>
              <w:spacing w:line="276" w:lineRule="auto"/>
              <w:jc w:val="center"/>
            </w:pPr>
            <w:r>
              <w:rPr>
                <w:sz w:val="19"/>
              </w:rPr>
              <w:t>3.2</w:t>
            </w:r>
          </w:p>
        </w:tc>
        <w:tc>
          <w:tcPr>
            <w:tcW w:w="6480" w:type="dxa"/>
          </w:tcPr>
          <w:p w14:paraId="5FBF5F29" w14:textId="77777777" w:rsidR="000B5724" w:rsidRDefault="00000000">
            <w:pPr>
              <w:spacing w:line="276" w:lineRule="auto"/>
            </w:pPr>
            <w:r>
              <w:rPr>
                <w:sz w:val="19"/>
              </w:rPr>
              <w:t xml:space="preserve">    UML Diagrams &amp; Design Diagrams</w:t>
            </w:r>
          </w:p>
        </w:tc>
        <w:tc>
          <w:tcPr>
            <w:tcW w:w="1152" w:type="dxa"/>
          </w:tcPr>
          <w:p w14:paraId="4BB2A241" w14:textId="77777777" w:rsidR="000B5724" w:rsidRDefault="00000000">
            <w:pPr>
              <w:spacing w:line="276" w:lineRule="auto"/>
              <w:jc w:val="center"/>
            </w:pPr>
            <w:r>
              <w:rPr>
                <w:sz w:val="19"/>
              </w:rPr>
              <w:t>12</w:t>
            </w:r>
          </w:p>
        </w:tc>
      </w:tr>
      <w:tr w:rsidR="000B5724" w14:paraId="300F4D30" w14:textId="77777777" w:rsidTr="00CF4E87">
        <w:tc>
          <w:tcPr>
            <w:tcW w:w="1728" w:type="dxa"/>
          </w:tcPr>
          <w:p w14:paraId="7967BA07" w14:textId="77777777" w:rsidR="000B5724" w:rsidRDefault="00000000">
            <w:pPr>
              <w:spacing w:line="276" w:lineRule="auto"/>
              <w:jc w:val="center"/>
            </w:pPr>
            <w:r>
              <w:rPr>
                <w:sz w:val="19"/>
              </w:rPr>
              <w:t>3.3</w:t>
            </w:r>
          </w:p>
        </w:tc>
        <w:tc>
          <w:tcPr>
            <w:tcW w:w="6480" w:type="dxa"/>
          </w:tcPr>
          <w:p w14:paraId="1B589C46" w14:textId="77777777" w:rsidR="000B5724" w:rsidRDefault="00000000">
            <w:pPr>
              <w:spacing w:line="276" w:lineRule="auto"/>
            </w:pPr>
            <w:r>
              <w:rPr>
                <w:sz w:val="19"/>
              </w:rPr>
              <w:t xml:space="preserve">    Design Components</w:t>
            </w:r>
          </w:p>
        </w:tc>
        <w:tc>
          <w:tcPr>
            <w:tcW w:w="1152" w:type="dxa"/>
          </w:tcPr>
          <w:p w14:paraId="316FFB7A" w14:textId="77777777" w:rsidR="000B5724" w:rsidRDefault="00000000">
            <w:pPr>
              <w:spacing w:line="276" w:lineRule="auto"/>
              <w:jc w:val="center"/>
            </w:pPr>
            <w:r>
              <w:rPr>
                <w:sz w:val="19"/>
              </w:rPr>
              <w:t>20</w:t>
            </w:r>
          </w:p>
        </w:tc>
      </w:tr>
      <w:tr w:rsidR="000B5724" w14:paraId="38D0799D" w14:textId="77777777" w:rsidTr="00CF4E87">
        <w:tc>
          <w:tcPr>
            <w:tcW w:w="1728" w:type="dxa"/>
          </w:tcPr>
          <w:p w14:paraId="56110A6B" w14:textId="77777777" w:rsidR="000B5724" w:rsidRDefault="00000000">
            <w:pPr>
              <w:spacing w:line="276" w:lineRule="auto"/>
              <w:jc w:val="center"/>
            </w:pPr>
            <w:r>
              <w:rPr>
                <w:sz w:val="19"/>
              </w:rPr>
              <w:t>3.4</w:t>
            </w:r>
          </w:p>
        </w:tc>
        <w:tc>
          <w:tcPr>
            <w:tcW w:w="6480" w:type="dxa"/>
          </w:tcPr>
          <w:p w14:paraId="66C99EDC" w14:textId="77777777" w:rsidR="000B5724" w:rsidRDefault="00000000">
            <w:pPr>
              <w:spacing w:line="276" w:lineRule="auto"/>
            </w:pPr>
            <w:r>
              <w:rPr>
                <w:sz w:val="19"/>
              </w:rPr>
              <w:t xml:space="preserve">    Databases Description</w:t>
            </w:r>
          </w:p>
        </w:tc>
        <w:tc>
          <w:tcPr>
            <w:tcW w:w="1152" w:type="dxa"/>
          </w:tcPr>
          <w:p w14:paraId="5FE03EA7" w14:textId="77777777" w:rsidR="000B5724" w:rsidRDefault="00000000">
            <w:pPr>
              <w:spacing w:line="276" w:lineRule="auto"/>
              <w:jc w:val="center"/>
            </w:pPr>
            <w:r>
              <w:rPr>
                <w:sz w:val="19"/>
              </w:rPr>
              <w:t>21</w:t>
            </w:r>
          </w:p>
        </w:tc>
      </w:tr>
      <w:tr w:rsidR="000B5724" w14:paraId="372CD3ED" w14:textId="77777777" w:rsidTr="00CF4E87">
        <w:tc>
          <w:tcPr>
            <w:tcW w:w="1728" w:type="dxa"/>
          </w:tcPr>
          <w:p w14:paraId="30D659EC" w14:textId="77777777" w:rsidR="000B5724" w:rsidRDefault="00000000">
            <w:pPr>
              <w:spacing w:line="276" w:lineRule="auto"/>
              <w:jc w:val="center"/>
            </w:pPr>
            <w:r>
              <w:rPr>
                <w:sz w:val="19"/>
              </w:rPr>
              <w:t>3.5</w:t>
            </w:r>
          </w:p>
        </w:tc>
        <w:tc>
          <w:tcPr>
            <w:tcW w:w="6480" w:type="dxa"/>
          </w:tcPr>
          <w:p w14:paraId="2A447D11" w14:textId="77777777" w:rsidR="000B5724" w:rsidRDefault="00000000">
            <w:pPr>
              <w:spacing w:line="276" w:lineRule="auto"/>
            </w:pPr>
            <w:r>
              <w:rPr>
                <w:sz w:val="19"/>
              </w:rPr>
              <w:t xml:space="preserve">    User Interface Design</w:t>
            </w:r>
          </w:p>
        </w:tc>
        <w:tc>
          <w:tcPr>
            <w:tcW w:w="1152" w:type="dxa"/>
          </w:tcPr>
          <w:p w14:paraId="207EAFD9" w14:textId="77777777" w:rsidR="000B5724" w:rsidRDefault="00000000">
            <w:pPr>
              <w:spacing w:line="276" w:lineRule="auto"/>
              <w:jc w:val="center"/>
            </w:pPr>
            <w:r>
              <w:rPr>
                <w:sz w:val="19"/>
              </w:rPr>
              <w:t>25</w:t>
            </w:r>
          </w:p>
        </w:tc>
      </w:tr>
      <w:tr w:rsidR="000B5724" w14:paraId="2553D2B5" w14:textId="77777777" w:rsidTr="00CF4E87">
        <w:tc>
          <w:tcPr>
            <w:tcW w:w="1728" w:type="dxa"/>
          </w:tcPr>
          <w:p w14:paraId="4DCAF880" w14:textId="77777777" w:rsidR="000B5724" w:rsidRDefault="00000000">
            <w:pPr>
              <w:spacing w:line="276" w:lineRule="auto"/>
              <w:jc w:val="center"/>
            </w:pPr>
            <w:r>
              <w:rPr>
                <w:sz w:val="19"/>
              </w:rPr>
              <w:t>3.6</w:t>
            </w:r>
          </w:p>
        </w:tc>
        <w:tc>
          <w:tcPr>
            <w:tcW w:w="6480" w:type="dxa"/>
          </w:tcPr>
          <w:p w14:paraId="7EAC1253" w14:textId="77777777" w:rsidR="000B5724" w:rsidRDefault="00000000">
            <w:pPr>
              <w:spacing w:line="276" w:lineRule="auto"/>
            </w:pPr>
            <w:r>
              <w:rPr>
                <w:sz w:val="19"/>
              </w:rPr>
              <w:t xml:space="preserve">    Low Level Design (LLD)</w:t>
            </w:r>
          </w:p>
        </w:tc>
        <w:tc>
          <w:tcPr>
            <w:tcW w:w="1152" w:type="dxa"/>
          </w:tcPr>
          <w:p w14:paraId="2A47F377" w14:textId="77777777" w:rsidR="000B5724" w:rsidRDefault="00000000">
            <w:pPr>
              <w:spacing w:line="276" w:lineRule="auto"/>
              <w:jc w:val="center"/>
            </w:pPr>
            <w:r>
              <w:rPr>
                <w:sz w:val="19"/>
              </w:rPr>
              <w:t>28</w:t>
            </w:r>
          </w:p>
        </w:tc>
      </w:tr>
      <w:tr w:rsidR="000B5724" w14:paraId="24945B3B" w14:textId="77777777" w:rsidTr="00CF4E87">
        <w:tc>
          <w:tcPr>
            <w:tcW w:w="1728" w:type="dxa"/>
          </w:tcPr>
          <w:p w14:paraId="1BC71F41" w14:textId="77777777" w:rsidR="000B5724" w:rsidRDefault="00000000">
            <w:pPr>
              <w:spacing w:line="276" w:lineRule="auto"/>
              <w:jc w:val="center"/>
            </w:pPr>
            <w:r>
              <w:rPr>
                <w:b/>
                <w:sz w:val="19"/>
              </w:rPr>
              <w:t>4</w:t>
            </w:r>
          </w:p>
        </w:tc>
        <w:tc>
          <w:tcPr>
            <w:tcW w:w="6480" w:type="dxa"/>
          </w:tcPr>
          <w:p w14:paraId="4106CE9D" w14:textId="77777777" w:rsidR="000B5724" w:rsidRDefault="00000000">
            <w:pPr>
              <w:spacing w:line="276" w:lineRule="auto"/>
            </w:pPr>
            <w:r>
              <w:rPr>
                <w:b/>
                <w:sz w:val="19"/>
              </w:rPr>
              <w:t>SYSTEM IMPLEMENTATION</w:t>
            </w:r>
          </w:p>
        </w:tc>
        <w:tc>
          <w:tcPr>
            <w:tcW w:w="1152" w:type="dxa"/>
          </w:tcPr>
          <w:p w14:paraId="3D313A3F" w14:textId="77777777" w:rsidR="000B5724" w:rsidRDefault="00000000">
            <w:pPr>
              <w:spacing w:line="276" w:lineRule="auto"/>
              <w:jc w:val="center"/>
            </w:pPr>
            <w:r>
              <w:rPr>
                <w:b/>
                <w:sz w:val="19"/>
              </w:rPr>
              <w:t>30</w:t>
            </w:r>
          </w:p>
        </w:tc>
      </w:tr>
      <w:tr w:rsidR="000B5724" w14:paraId="0E72052C" w14:textId="77777777" w:rsidTr="00CF4E87">
        <w:tc>
          <w:tcPr>
            <w:tcW w:w="1728" w:type="dxa"/>
          </w:tcPr>
          <w:p w14:paraId="6A7C9FD4" w14:textId="77777777" w:rsidR="000B5724" w:rsidRDefault="00000000">
            <w:pPr>
              <w:spacing w:line="276" w:lineRule="auto"/>
              <w:jc w:val="center"/>
            </w:pPr>
            <w:r>
              <w:rPr>
                <w:sz w:val="19"/>
              </w:rPr>
              <w:t>4.1</w:t>
            </w:r>
          </w:p>
        </w:tc>
        <w:tc>
          <w:tcPr>
            <w:tcW w:w="6480" w:type="dxa"/>
          </w:tcPr>
          <w:p w14:paraId="4A0C6719" w14:textId="77777777" w:rsidR="000B5724" w:rsidRDefault="00000000">
            <w:pPr>
              <w:spacing w:line="276" w:lineRule="auto"/>
            </w:pPr>
            <w:r>
              <w:rPr>
                <w:sz w:val="19"/>
              </w:rPr>
              <w:t xml:space="preserve">    Authentication &amp; Authorized Portal Implementation</w:t>
            </w:r>
          </w:p>
        </w:tc>
        <w:tc>
          <w:tcPr>
            <w:tcW w:w="1152" w:type="dxa"/>
          </w:tcPr>
          <w:p w14:paraId="58DC172D" w14:textId="77777777" w:rsidR="000B5724" w:rsidRDefault="00000000">
            <w:pPr>
              <w:spacing w:line="276" w:lineRule="auto"/>
              <w:jc w:val="center"/>
            </w:pPr>
            <w:r>
              <w:rPr>
                <w:sz w:val="19"/>
              </w:rPr>
              <w:t>30</w:t>
            </w:r>
          </w:p>
        </w:tc>
      </w:tr>
      <w:tr w:rsidR="000B5724" w14:paraId="78FE1171" w14:textId="77777777" w:rsidTr="00CF4E87">
        <w:tc>
          <w:tcPr>
            <w:tcW w:w="1728" w:type="dxa"/>
          </w:tcPr>
          <w:p w14:paraId="473D2B12" w14:textId="77777777" w:rsidR="000B5724" w:rsidRDefault="00000000">
            <w:pPr>
              <w:spacing w:line="276" w:lineRule="auto"/>
              <w:jc w:val="center"/>
            </w:pPr>
            <w:r>
              <w:rPr>
                <w:sz w:val="19"/>
              </w:rPr>
              <w:t>4.2</w:t>
            </w:r>
          </w:p>
        </w:tc>
        <w:tc>
          <w:tcPr>
            <w:tcW w:w="6480" w:type="dxa"/>
          </w:tcPr>
          <w:p w14:paraId="10AA3353" w14:textId="77777777" w:rsidR="000B5724" w:rsidRDefault="00000000">
            <w:pPr>
              <w:spacing w:line="276" w:lineRule="auto"/>
            </w:pPr>
            <w:r>
              <w:rPr>
                <w:sz w:val="19"/>
              </w:rPr>
              <w:t xml:space="preserve">    Document Ingestion &amp; Cryptographic Hashing Implementation</w:t>
            </w:r>
          </w:p>
        </w:tc>
        <w:tc>
          <w:tcPr>
            <w:tcW w:w="1152" w:type="dxa"/>
          </w:tcPr>
          <w:p w14:paraId="6C7FAC33" w14:textId="77777777" w:rsidR="000B5724" w:rsidRDefault="00000000">
            <w:pPr>
              <w:spacing w:line="276" w:lineRule="auto"/>
              <w:jc w:val="center"/>
            </w:pPr>
            <w:r>
              <w:rPr>
                <w:sz w:val="19"/>
              </w:rPr>
              <w:t>32</w:t>
            </w:r>
          </w:p>
        </w:tc>
      </w:tr>
      <w:tr w:rsidR="000B5724" w14:paraId="4D3F5F2F" w14:textId="77777777" w:rsidTr="00CF4E87">
        <w:tc>
          <w:tcPr>
            <w:tcW w:w="1728" w:type="dxa"/>
          </w:tcPr>
          <w:p w14:paraId="45F01210" w14:textId="77777777" w:rsidR="000B5724" w:rsidRDefault="00000000">
            <w:pPr>
              <w:spacing w:line="276" w:lineRule="auto"/>
              <w:jc w:val="center"/>
            </w:pPr>
            <w:r>
              <w:rPr>
                <w:sz w:val="19"/>
              </w:rPr>
              <w:t>4.3</w:t>
            </w:r>
          </w:p>
        </w:tc>
        <w:tc>
          <w:tcPr>
            <w:tcW w:w="6480" w:type="dxa"/>
          </w:tcPr>
          <w:p w14:paraId="25F1CCF3" w14:textId="77777777" w:rsidR="000B5724" w:rsidRDefault="00000000">
            <w:pPr>
              <w:spacing w:line="276" w:lineRule="auto"/>
            </w:pPr>
            <w:r>
              <w:rPr>
                <w:sz w:val="19"/>
              </w:rPr>
              <w:t xml:space="preserve">    Precedent Search &amp; Reciprocal Rank Fusion </w:t>
            </w:r>
            <w:r>
              <w:rPr>
                <w:sz w:val="19"/>
              </w:rPr>
              <w:lastRenderedPageBreak/>
              <w:t>Implementation</w:t>
            </w:r>
          </w:p>
        </w:tc>
        <w:tc>
          <w:tcPr>
            <w:tcW w:w="1152" w:type="dxa"/>
          </w:tcPr>
          <w:p w14:paraId="485057A6" w14:textId="77777777" w:rsidR="000B5724" w:rsidRDefault="00000000">
            <w:pPr>
              <w:spacing w:line="276" w:lineRule="auto"/>
              <w:jc w:val="center"/>
            </w:pPr>
            <w:r>
              <w:rPr>
                <w:sz w:val="19"/>
              </w:rPr>
              <w:lastRenderedPageBreak/>
              <w:t>34</w:t>
            </w:r>
          </w:p>
        </w:tc>
      </w:tr>
      <w:tr w:rsidR="000B5724" w14:paraId="539B7059" w14:textId="77777777" w:rsidTr="00CF4E87">
        <w:tc>
          <w:tcPr>
            <w:tcW w:w="1728" w:type="dxa"/>
          </w:tcPr>
          <w:p w14:paraId="13336CC9" w14:textId="77777777" w:rsidR="000B5724" w:rsidRDefault="00000000">
            <w:pPr>
              <w:spacing w:line="276" w:lineRule="auto"/>
              <w:jc w:val="center"/>
            </w:pPr>
            <w:r>
              <w:rPr>
                <w:sz w:val="19"/>
              </w:rPr>
              <w:t>4.4</w:t>
            </w:r>
          </w:p>
        </w:tc>
        <w:tc>
          <w:tcPr>
            <w:tcW w:w="6480" w:type="dxa"/>
          </w:tcPr>
          <w:p w14:paraId="36E12546" w14:textId="77777777" w:rsidR="000B5724" w:rsidRDefault="00000000">
            <w:pPr>
              <w:spacing w:line="276" w:lineRule="auto"/>
            </w:pPr>
            <w:r>
              <w:rPr>
                <w:sz w:val="19"/>
              </w:rPr>
              <w:t xml:space="preserve">    Case Review &amp; CIS Workstation Implementation</w:t>
            </w:r>
          </w:p>
        </w:tc>
        <w:tc>
          <w:tcPr>
            <w:tcW w:w="1152" w:type="dxa"/>
          </w:tcPr>
          <w:p w14:paraId="765FC87E" w14:textId="77777777" w:rsidR="000B5724" w:rsidRDefault="00000000">
            <w:pPr>
              <w:spacing w:line="276" w:lineRule="auto"/>
              <w:jc w:val="center"/>
            </w:pPr>
            <w:r>
              <w:rPr>
                <w:sz w:val="19"/>
              </w:rPr>
              <w:t>35</w:t>
            </w:r>
          </w:p>
        </w:tc>
      </w:tr>
      <w:tr w:rsidR="000B5724" w14:paraId="4B8021CE" w14:textId="77777777" w:rsidTr="00CF4E87">
        <w:tc>
          <w:tcPr>
            <w:tcW w:w="1728" w:type="dxa"/>
          </w:tcPr>
          <w:p w14:paraId="0D31F9CD" w14:textId="77777777" w:rsidR="000B5724" w:rsidRDefault="00000000">
            <w:pPr>
              <w:spacing w:line="276" w:lineRule="auto"/>
              <w:jc w:val="center"/>
            </w:pPr>
            <w:r>
              <w:rPr>
                <w:sz w:val="19"/>
              </w:rPr>
              <w:t>4.5</w:t>
            </w:r>
          </w:p>
        </w:tc>
        <w:tc>
          <w:tcPr>
            <w:tcW w:w="6480" w:type="dxa"/>
          </w:tcPr>
          <w:p w14:paraId="5148DD6D" w14:textId="77777777" w:rsidR="000B5724" w:rsidRDefault="00000000">
            <w:pPr>
              <w:spacing w:line="276" w:lineRule="auto"/>
            </w:pPr>
            <w:r>
              <w:rPr>
                <w:sz w:val="19"/>
              </w:rPr>
              <w:t xml:space="preserve">    Document Integrity Verification Implementation</w:t>
            </w:r>
          </w:p>
        </w:tc>
        <w:tc>
          <w:tcPr>
            <w:tcW w:w="1152" w:type="dxa"/>
          </w:tcPr>
          <w:p w14:paraId="73638206" w14:textId="77777777" w:rsidR="000B5724" w:rsidRDefault="00000000">
            <w:pPr>
              <w:spacing w:line="276" w:lineRule="auto"/>
              <w:jc w:val="center"/>
            </w:pPr>
            <w:r>
              <w:rPr>
                <w:sz w:val="19"/>
              </w:rPr>
              <w:t>36</w:t>
            </w:r>
          </w:p>
        </w:tc>
      </w:tr>
      <w:tr w:rsidR="000B5724" w14:paraId="42BEC932" w14:textId="77777777" w:rsidTr="00CF4E87">
        <w:tc>
          <w:tcPr>
            <w:tcW w:w="1728" w:type="dxa"/>
          </w:tcPr>
          <w:p w14:paraId="0D9DBEF8" w14:textId="77777777" w:rsidR="000B5724" w:rsidRDefault="00000000">
            <w:pPr>
              <w:spacing w:line="276" w:lineRule="auto"/>
              <w:jc w:val="center"/>
            </w:pPr>
            <w:r>
              <w:rPr>
                <w:sz w:val="19"/>
              </w:rPr>
              <w:t>4.6</w:t>
            </w:r>
          </w:p>
        </w:tc>
        <w:tc>
          <w:tcPr>
            <w:tcW w:w="6480" w:type="dxa"/>
          </w:tcPr>
          <w:p w14:paraId="77B3EF7B" w14:textId="77777777" w:rsidR="000B5724" w:rsidRDefault="00000000">
            <w:pPr>
              <w:spacing w:line="276" w:lineRule="auto"/>
            </w:pPr>
            <w:r>
              <w:rPr>
                <w:sz w:val="19"/>
              </w:rPr>
              <w:t xml:space="preserve">    AI Draft Studio &amp; Precedent Comparator Implementation</w:t>
            </w:r>
          </w:p>
        </w:tc>
        <w:tc>
          <w:tcPr>
            <w:tcW w:w="1152" w:type="dxa"/>
          </w:tcPr>
          <w:p w14:paraId="4CF73526" w14:textId="77777777" w:rsidR="000B5724" w:rsidRDefault="00000000">
            <w:pPr>
              <w:spacing w:line="276" w:lineRule="auto"/>
              <w:jc w:val="center"/>
            </w:pPr>
            <w:r>
              <w:rPr>
                <w:sz w:val="19"/>
              </w:rPr>
              <w:t>38</w:t>
            </w:r>
          </w:p>
        </w:tc>
      </w:tr>
      <w:tr w:rsidR="000B5724" w14:paraId="10A9116F" w14:textId="77777777" w:rsidTr="00CF4E87">
        <w:tc>
          <w:tcPr>
            <w:tcW w:w="1728" w:type="dxa"/>
          </w:tcPr>
          <w:p w14:paraId="2C396D90" w14:textId="77777777" w:rsidR="000B5724" w:rsidRDefault="00000000">
            <w:pPr>
              <w:spacing w:line="276" w:lineRule="auto"/>
              <w:jc w:val="center"/>
            </w:pPr>
            <w:r>
              <w:rPr>
                <w:b/>
                <w:sz w:val="19"/>
              </w:rPr>
              <w:t>5</w:t>
            </w:r>
          </w:p>
        </w:tc>
        <w:tc>
          <w:tcPr>
            <w:tcW w:w="6480" w:type="dxa"/>
          </w:tcPr>
          <w:p w14:paraId="322D0475" w14:textId="77777777" w:rsidR="000B5724" w:rsidRDefault="00000000">
            <w:pPr>
              <w:spacing w:line="276" w:lineRule="auto"/>
            </w:pPr>
            <w:r>
              <w:rPr>
                <w:b/>
                <w:sz w:val="19"/>
              </w:rPr>
              <w:t>RESULTS AND DISCUSSION</w:t>
            </w:r>
          </w:p>
        </w:tc>
        <w:tc>
          <w:tcPr>
            <w:tcW w:w="1152" w:type="dxa"/>
          </w:tcPr>
          <w:p w14:paraId="0410B980" w14:textId="77777777" w:rsidR="000B5724" w:rsidRDefault="00000000">
            <w:pPr>
              <w:spacing w:line="276" w:lineRule="auto"/>
              <w:jc w:val="center"/>
            </w:pPr>
            <w:r>
              <w:rPr>
                <w:b/>
                <w:sz w:val="19"/>
              </w:rPr>
              <w:t>40</w:t>
            </w:r>
          </w:p>
        </w:tc>
      </w:tr>
      <w:tr w:rsidR="000B5724" w14:paraId="2460657F" w14:textId="77777777" w:rsidTr="00CF4E87">
        <w:tc>
          <w:tcPr>
            <w:tcW w:w="1728" w:type="dxa"/>
          </w:tcPr>
          <w:p w14:paraId="410E9010" w14:textId="77777777" w:rsidR="000B5724" w:rsidRDefault="00000000">
            <w:pPr>
              <w:spacing w:line="276" w:lineRule="auto"/>
              <w:jc w:val="center"/>
            </w:pPr>
            <w:r>
              <w:rPr>
                <w:sz w:val="19"/>
              </w:rPr>
              <w:t>5.1</w:t>
            </w:r>
          </w:p>
        </w:tc>
        <w:tc>
          <w:tcPr>
            <w:tcW w:w="6480" w:type="dxa"/>
          </w:tcPr>
          <w:p w14:paraId="66B98D40" w14:textId="77777777" w:rsidR="000B5724" w:rsidRDefault="00000000">
            <w:pPr>
              <w:spacing w:line="276" w:lineRule="auto"/>
            </w:pPr>
            <w:r>
              <w:rPr>
                <w:sz w:val="19"/>
              </w:rPr>
              <w:t xml:space="preserve">    Test Cases and Results</w:t>
            </w:r>
          </w:p>
        </w:tc>
        <w:tc>
          <w:tcPr>
            <w:tcW w:w="1152" w:type="dxa"/>
          </w:tcPr>
          <w:p w14:paraId="776CCF7A" w14:textId="77777777" w:rsidR="000B5724" w:rsidRDefault="00000000">
            <w:pPr>
              <w:spacing w:line="276" w:lineRule="auto"/>
              <w:jc w:val="center"/>
            </w:pPr>
            <w:r>
              <w:rPr>
                <w:sz w:val="19"/>
              </w:rPr>
              <w:t>40</w:t>
            </w:r>
          </w:p>
        </w:tc>
      </w:tr>
      <w:tr w:rsidR="000B5724" w14:paraId="4F210AD0" w14:textId="77777777" w:rsidTr="00CF4E87">
        <w:tc>
          <w:tcPr>
            <w:tcW w:w="1728" w:type="dxa"/>
          </w:tcPr>
          <w:p w14:paraId="21227B73" w14:textId="77777777" w:rsidR="000B5724" w:rsidRDefault="00000000">
            <w:pPr>
              <w:spacing w:line="276" w:lineRule="auto"/>
              <w:jc w:val="center"/>
            </w:pPr>
            <w:r>
              <w:rPr>
                <w:sz w:val="19"/>
              </w:rPr>
              <w:t>5.2</w:t>
            </w:r>
          </w:p>
        </w:tc>
        <w:tc>
          <w:tcPr>
            <w:tcW w:w="6480" w:type="dxa"/>
          </w:tcPr>
          <w:p w14:paraId="42E6BB1A" w14:textId="77777777" w:rsidR="000B5724" w:rsidRDefault="00000000">
            <w:pPr>
              <w:spacing w:line="276" w:lineRule="auto"/>
            </w:pPr>
            <w:r>
              <w:rPr>
                <w:sz w:val="19"/>
              </w:rPr>
              <w:t xml:space="preserve">    System Performance and Verification Discussion</w:t>
            </w:r>
          </w:p>
        </w:tc>
        <w:tc>
          <w:tcPr>
            <w:tcW w:w="1152" w:type="dxa"/>
          </w:tcPr>
          <w:p w14:paraId="28A4A37F" w14:textId="77777777" w:rsidR="000B5724" w:rsidRDefault="00000000">
            <w:pPr>
              <w:spacing w:line="276" w:lineRule="auto"/>
              <w:jc w:val="center"/>
            </w:pPr>
            <w:r>
              <w:rPr>
                <w:sz w:val="19"/>
              </w:rPr>
              <w:t>46</w:t>
            </w:r>
          </w:p>
        </w:tc>
      </w:tr>
      <w:tr w:rsidR="000B5724" w14:paraId="32E74810" w14:textId="77777777" w:rsidTr="00CF4E87">
        <w:tc>
          <w:tcPr>
            <w:tcW w:w="1728" w:type="dxa"/>
          </w:tcPr>
          <w:p w14:paraId="41A8B8EF" w14:textId="77777777" w:rsidR="000B5724" w:rsidRDefault="00000000">
            <w:pPr>
              <w:spacing w:line="276" w:lineRule="auto"/>
              <w:jc w:val="center"/>
            </w:pPr>
            <w:r>
              <w:rPr>
                <w:b/>
                <w:sz w:val="19"/>
              </w:rPr>
              <w:t>6</w:t>
            </w:r>
          </w:p>
        </w:tc>
        <w:tc>
          <w:tcPr>
            <w:tcW w:w="6480" w:type="dxa"/>
          </w:tcPr>
          <w:p w14:paraId="00CB8DD5" w14:textId="77777777" w:rsidR="000B5724" w:rsidRDefault="00000000">
            <w:pPr>
              <w:spacing w:line="276" w:lineRule="auto"/>
            </w:pPr>
            <w:r>
              <w:rPr>
                <w:b/>
                <w:sz w:val="19"/>
              </w:rPr>
              <w:t>CONCLUSION AND FUTURE ENHANCEMENT(S)</w:t>
            </w:r>
          </w:p>
        </w:tc>
        <w:tc>
          <w:tcPr>
            <w:tcW w:w="1152" w:type="dxa"/>
          </w:tcPr>
          <w:p w14:paraId="1C0CD22A" w14:textId="77777777" w:rsidR="000B5724" w:rsidRDefault="00000000">
            <w:pPr>
              <w:spacing w:line="276" w:lineRule="auto"/>
              <w:jc w:val="center"/>
            </w:pPr>
            <w:r>
              <w:rPr>
                <w:b/>
                <w:sz w:val="19"/>
              </w:rPr>
              <w:t>48</w:t>
            </w:r>
          </w:p>
        </w:tc>
      </w:tr>
      <w:tr w:rsidR="000B5724" w14:paraId="518648EC" w14:textId="77777777" w:rsidTr="00CF4E87">
        <w:tc>
          <w:tcPr>
            <w:tcW w:w="1728" w:type="dxa"/>
          </w:tcPr>
          <w:p w14:paraId="6DC452A2" w14:textId="77777777" w:rsidR="000B5724" w:rsidRDefault="00000000">
            <w:pPr>
              <w:spacing w:line="276" w:lineRule="auto"/>
              <w:jc w:val="center"/>
            </w:pPr>
            <w:r>
              <w:rPr>
                <w:sz w:val="19"/>
              </w:rPr>
              <w:t>6.1</w:t>
            </w:r>
          </w:p>
        </w:tc>
        <w:tc>
          <w:tcPr>
            <w:tcW w:w="6480" w:type="dxa"/>
          </w:tcPr>
          <w:p w14:paraId="1FA2F79E" w14:textId="77777777" w:rsidR="000B5724" w:rsidRDefault="00000000">
            <w:pPr>
              <w:spacing w:line="276" w:lineRule="auto"/>
            </w:pPr>
            <w:r>
              <w:rPr>
                <w:sz w:val="19"/>
              </w:rPr>
              <w:t xml:space="preserve">    Conclusion</w:t>
            </w:r>
          </w:p>
        </w:tc>
        <w:tc>
          <w:tcPr>
            <w:tcW w:w="1152" w:type="dxa"/>
          </w:tcPr>
          <w:p w14:paraId="4A0233B3" w14:textId="77777777" w:rsidR="000B5724" w:rsidRDefault="00000000">
            <w:pPr>
              <w:spacing w:line="276" w:lineRule="auto"/>
              <w:jc w:val="center"/>
            </w:pPr>
            <w:r>
              <w:rPr>
                <w:sz w:val="19"/>
              </w:rPr>
              <w:t>48</w:t>
            </w:r>
          </w:p>
        </w:tc>
      </w:tr>
      <w:tr w:rsidR="000B5724" w14:paraId="2F0F5FA1" w14:textId="77777777" w:rsidTr="00CF4E87">
        <w:tc>
          <w:tcPr>
            <w:tcW w:w="1728" w:type="dxa"/>
          </w:tcPr>
          <w:p w14:paraId="27A858FB" w14:textId="77777777" w:rsidR="000B5724" w:rsidRDefault="00000000">
            <w:pPr>
              <w:spacing w:line="276" w:lineRule="auto"/>
              <w:jc w:val="center"/>
            </w:pPr>
            <w:r>
              <w:rPr>
                <w:sz w:val="19"/>
              </w:rPr>
              <w:t>6.2</w:t>
            </w:r>
          </w:p>
        </w:tc>
        <w:tc>
          <w:tcPr>
            <w:tcW w:w="6480" w:type="dxa"/>
          </w:tcPr>
          <w:p w14:paraId="006A6776" w14:textId="77777777" w:rsidR="000B5724" w:rsidRDefault="00000000">
            <w:pPr>
              <w:spacing w:line="276" w:lineRule="auto"/>
            </w:pPr>
            <w:r>
              <w:rPr>
                <w:sz w:val="19"/>
              </w:rPr>
              <w:t xml:space="preserve">    Future Enhancements</w:t>
            </w:r>
          </w:p>
        </w:tc>
        <w:tc>
          <w:tcPr>
            <w:tcW w:w="1152" w:type="dxa"/>
          </w:tcPr>
          <w:p w14:paraId="0D0FB7EB" w14:textId="77777777" w:rsidR="000B5724" w:rsidRDefault="00000000">
            <w:pPr>
              <w:spacing w:line="276" w:lineRule="auto"/>
              <w:jc w:val="center"/>
            </w:pPr>
            <w:r>
              <w:rPr>
                <w:sz w:val="19"/>
              </w:rPr>
              <w:t>48</w:t>
            </w:r>
          </w:p>
        </w:tc>
      </w:tr>
      <w:tr w:rsidR="000B5724" w14:paraId="519E774A" w14:textId="77777777" w:rsidTr="00CF4E87">
        <w:tc>
          <w:tcPr>
            <w:tcW w:w="1728" w:type="dxa"/>
          </w:tcPr>
          <w:p w14:paraId="7BD47DBC" w14:textId="77777777" w:rsidR="000B5724" w:rsidRDefault="000B5724">
            <w:pPr>
              <w:spacing w:line="276" w:lineRule="auto"/>
              <w:jc w:val="center"/>
            </w:pPr>
          </w:p>
        </w:tc>
        <w:tc>
          <w:tcPr>
            <w:tcW w:w="6480" w:type="dxa"/>
          </w:tcPr>
          <w:p w14:paraId="21E8A07A" w14:textId="77777777" w:rsidR="000B5724" w:rsidRDefault="00000000">
            <w:pPr>
              <w:spacing w:line="276" w:lineRule="auto"/>
            </w:pPr>
            <w:r>
              <w:rPr>
                <w:b/>
                <w:sz w:val="19"/>
              </w:rPr>
              <w:t>APPENDIX – A: SYSTEM REQUIREMENTS</w:t>
            </w:r>
          </w:p>
        </w:tc>
        <w:tc>
          <w:tcPr>
            <w:tcW w:w="1152" w:type="dxa"/>
          </w:tcPr>
          <w:p w14:paraId="74613E43" w14:textId="77777777" w:rsidR="000B5724" w:rsidRDefault="00000000">
            <w:pPr>
              <w:spacing w:line="276" w:lineRule="auto"/>
              <w:jc w:val="center"/>
            </w:pPr>
            <w:r>
              <w:rPr>
                <w:b/>
                <w:sz w:val="19"/>
              </w:rPr>
              <w:t>50</w:t>
            </w:r>
          </w:p>
        </w:tc>
      </w:tr>
      <w:tr w:rsidR="000B5724" w14:paraId="3AAD5A3C" w14:textId="77777777" w:rsidTr="00CF4E87">
        <w:tc>
          <w:tcPr>
            <w:tcW w:w="1728" w:type="dxa"/>
          </w:tcPr>
          <w:p w14:paraId="475341E7" w14:textId="77777777" w:rsidR="000B5724" w:rsidRDefault="000B5724">
            <w:pPr>
              <w:spacing w:line="276" w:lineRule="auto"/>
              <w:jc w:val="center"/>
            </w:pPr>
          </w:p>
        </w:tc>
        <w:tc>
          <w:tcPr>
            <w:tcW w:w="6480" w:type="dxa"/>
          </w:tcPr>
          <w:p w14:paraId="60140399" w14:textId="77777777" w:rsidR="000B5724" w:rsidRDefault="00000000">
            <w:pPr>
              <w:spacing w:line="276" w:lineRule="auto"/>
            </w:pPr>
            <w:r>
              <w:rPr>
                <w:b/>
                <w:sz w:val="19"/>
              </w:rPr>
              <w:t>APPENDIX – B: SOURCE CODE</w:t>
            </w:r>
          </w:p>
        </w:tc>
        <w:tc>
          <w:tcPr>
            <w:tcW w:w="1152" w:type="dxa"/>
          </w:tcPr>
          <w:p w14:paraId="7ADAE5C3" w14:textId="77777777" w:rsidR="000B5724" w:rsidRDefault="00000000">
            <w:pPr>
              <w:spacing w:line="276" w:lineRule="auto"/>
              <w:jc w:val="center"/>
            </w:pPr>
            <w:r>
              <w:rPr>
                <w:b/>
                <w:sz w:val="19"/>
              </w:rPr>
              <w:t>51</w:t>
            </w:r>
          </w:p>
        </w:tc>
      </w:tr>
      <w:tr w:rsidR="000B5724" w14:paraId="25E0CBD2" w14:textId="77777777" w:rsidTr="00CF4E87">
        <w:tc>
          <w:tcPr>
            <w:tcW w:w="1728" w:type="dxa"/>
          </w:tcPr>
          <w:p w14:paraId="276B74F5" w14:textId="77777777" w:rsidR="000B5724" w:rsidRDefault="000B5724">
            <w:pPr>
              <w:spacing w:line="276" w:lineRule="auto"/>
              <w:jc w:val="center"/>
            </w:pPr>
          </w:p>
        </w:tc>
        <w:tc>
          <w:tcPr>
            <w:tcW w:w="6480" w:type="dxa"/>
          </w:tcPr>
          <w:p w14:paraId="6072A794" w14:textId="77777777" w:rsidR="000B5724" w:rsidRDefault="00000000">
            <w:pPr>
              <w:spacing w:line="276" w:lineRule="auto"/>
            </w:pPr>
            <w:r>
              <w:rPr>
                <w:b/>
                <w:sz w:val="19"/>
              </w:rPr>
              <w:t>REFERENCES</w:t>
            </w:r>
          </w:p>
        </w:tc>
        <w:tc>
          <w:tcPr>
            <w:tcW w:w="1152" w:type="dxa"/>
          </w:tcPr>
          <w:p w14:paraId="2993CB08" w14:textId="77777777" w:rsidR="000B5724" w:rsidRDefault="00000000">
            <w:pPr>
              <w:spacing w:line="276" w:lineRule="auto"/>
              <w:jc w:val="center"/>
            </w:pPr>
            <w:r>
              <w:rPr>
                <w:b/>
                <w:sz w:val="19"/>
              </w:rPr>
              <w:t>55</w:t>
            </w:r>
          </w:p>
        </w:tc>
      </w:tr>
    </w:tbl>
    <w:p w14:paraId="3BF80FEE" w14:textId="77777777" w:rsidR="000B5724" w:rsidRDefault="00000000">
      <w:r>
        <w:br w:type="page"/>
      </w:r>
    </w:p>
    <w:p w14:paraId="3687F2BB" w14:textId="77777777" w:rsidR="000B5724" w:rsidRDefault="00000000">
      <w:pPr>
        <w:spacing w:after="360"/>
        <w:jc w:val="center"/>
      </w:pPr>
      <w:r>
        <w:rPr>
          <w:b/>
          <w:sz w:val="28"/>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8"/>
        <w:gridCol w:w="4788"/>
        <w:gridCol w:w="2190"/>
      </w:tblGrid>
      <w:tr w:rsidR="000B5724" w14:paraId="0DA1DE0E" w14:textId="77777777" w:rsidTr="00CF4E87">
        <w:tc>
          <w:tcPr>
            <w:tcW w:w="3000" w:type="dxa"/>
          </w:tcPr>
          <w:p w14:paraId="1877BE89" w14:textId="77777777" w:rsidR="000B5724" w:rsidRDefault="00000000">
            <w:pPr>
              <w:jc w:val="center"/>
            </w:pPr>
            <w:r>
              <w:rPr>
                <w:b/>
                <w:sz w:val="21"/>
              </w:rPr>
              <w:t>TABLE NO.</w:t>
            </w:r>
          </w:p>
        </w:tc>
        <w:tc>
          <w:tcPr>
            <w:tcW w:w="3000" w:type="dxa"/>
          </w:tcPr>
          <w:p w14:paraId="44D55600" w14:textId="77777777" w:rsidR="000B5724" w:rsidRDefault="00000000">
            <w:pPr>
              <w:jc w:val="center"/>
            </w:pPr>
            <w:r>
              <w:rPr>
                <w:b/>
                <w:sz w:val="21"/>
              </w:rPr>
              <w:t>TABLE CAPTION</w:t>
            </w:r>
          </w:p>
        </w:tc>
        <w:tc>
          <w:tcPr>
            <w:tcW w:w="3000" w:type="dxa"/>
          </w:tcPr>
          <w:p w14:paraId="47511BBC" w14:textId="77777777" w:rsidR="000B5724" w:rsidRDefault="00000000">
            <w:pPr>
              <w:jc w:val="center"/>
            </w:pPr>
            <w:r>
              <w:rPr>
                <w:b/>
                <w:sz w:val="21"/>
              </w:rPr>
              <w:t>PAGE</w:t>
            </w:r>
          </w:p>
        </w:tc>
      </w:tr>
      <w:tr w:rsidR="000B5724" w14:paraId="70D88241" w14:textId="77777777" w:rsidTr="00CF4E87">
        <w:tc>
          <w:tcPr>
            <w:tcW w:w="1728" w:type="dxa"/>
          </w:tcPr>
          <w:p w14:paraId="15D08200" w14:textId="77777777" w:rsidR="000B5724" w:rsidRDefault="00000000">
            <w:pPr>
              <w:spacing w:line="276" w:lineRule="auto"/>
              <w:jc w:val="center"/>
            </w:pPr>
            <w:r>
              <w:rPr>
                <w:sz w:val="19"/>
              </w:rPr>
              <w:t>2.1</w:t>
            </w:r>
          </w:p>
        </w:tc>
        <w:tc>
          <w:tcPr>
            <w:tcW w:w="6480" w:type="dxa"/>
          </w:tcPr>
          <w:p w14:paraId="7B17F557" w14:textId="77777777" w:rsidR="000B5724" w:rsidRDefault="00000000">
            <w:pPr>
              <w:spacing w:line="276" w:lineRule="auto"/>
            </w:pPr>
            <w:r>
              <w:rPr>
                <w:sz w:val="19"/>
              </w:rPr>
              <w:t>Evaluation Metric Comparison: Existing vs. Proposed LexGuard</w:t>
            </w:r>
          </w:p>
        </w:tc>
        <w:tc>
          <w:tcPr>
            <w:tcW w:w="1152" w:type="dxa"/>
          </w:tcPr>
          <w:p w14:paraId="612C0569" w14:textId="77777777" w:rsidR="000B5724" w:rsidRDefault="00000000">
            <w:pPr>
              <w:spacing w:line="276" w:lineRule="auto"/>
              <w:jc w:val="center"/>
            </w:pPr>
            <w:r>
              <w:rPr>
                <w:sz w:val="19"/>
              </w:rPr>
              <w:t>6</w:t>
            </w:r>
          </w:p>
        </w:tc>
      </w:tr>
      <w:tr w:rsidR="000B5724" w14:paraId="192ED488" w14:textId="77777777" w:rsidTr="00CF4E87">
        <w:tc>
          <w:tcPr>
            <w:tcW w:w="1728" w:type="dxa"/>
          </w:tcPr>
          <w:p w14:paraId="3D09F425" w14:textId="77777777" w:rsidR="000B5724" w:rsidRDefault="00000000">
            <w:pPr>
              <w:spacing w:line="276" w:lineRule="auto"/>
              <w:jc w:val="center"/>
            </w:pPr>
            <w:r>
              <w:rPr>
                <w:sz w:val="19"/>
              </w:rPr>
              <w:t>3.1</w:t>
            </w:r>
          </w:p>
        </w:tc>
        <w:tc>
          <w:tcPr>
            <w:tcW w:w="6480" w:type="dxa"/>
          </w:tcPr>
          <w:p w14:paraId="41E80516" w14:textId="77777777" w:rsidR="000B5724" w:rsidRDefault="00000000">
            <w:pPr>
              <w:spacing w:line="276" w:lineRule="auto"/>
            </w:pPr>
            <w:r>
              <w:rPr>
                <w:sz w:val="19"/>
              </w:rPr>
              <w:t>User Accounts Table Details (users)</w:t>
            </w:r>
          </w:p>
        </w:tc>
        <w:tc>
          <w:tcPr>
            <w:tcW w:w="1152" w:type="dxa"/>
          </w:tcPr>
          <w:p w14:paraId="7D17E811" w14:textId="77777777" w:rsidR="000B5724" w:rsidRDefault="00000000">
            <w:pPr>
              <w:spacing w:line="276" w:lineRule="auto"/>
              <w:jc w:val="center"/>
            </w:pPr>
            <w:r>
              <w:rPr>
                <w:sz w:val="19"/>
              </w:rPr>
              <w:t>21</w:t>
            </w:r>
          </w:p>
        </w:tc>
      </w:tr>
      <w:tr w:rsidR="000B5724" w14:paraId="6C30B7D4" w14:textId="77777777" w:rsidTr="00CF4E87">
        <w:tc>
          <w:tcPr>
            <w:tcW w:w="1728" w:type="dxa"/>
          </w:tcPr>
          <w:p w14:paraId="349C1EBA" w14:textId="77777777" w:rsidR="000B5724" w:rsidRDefault="00000000">
            <w:pPr>
              <w:spacing w:line="276" w:lineRule="auto"/>
              <w:jc w:val="center"/>
            </w:pPr>
            <w:r>
              <w:rPr>
                <w:sz w:val="19"/>
              </w:rPr>
              <w:t>3.2</w:t>
            </w:r>
          </w:p>
        </w:tc>
        <w:tc>
          <w:tcPr>
            <w:tcW w:w="6480" w:type="dxa"/>
          </w:tcPr>
          <w:p w14:paraId="64539DAF" w14:textId="77777777" w:rsidR="000B5724" w:rsidRDefault="00000000">
            <w:pPr>
              <w:spacing w:line="276" w:lineRule="auto"/>
            </w:pPr>
            <w:r>
              <w:rPr>
                <w:sz w:val="19"/>
              </w:rPr>
              <w:t>Legal Case Master Table Details (cases)</w:t>
            </w:r>
          </w:p>
        </w:tc>
        <w:tc>
          <w:tcPr>
            <w:tcW w:w="1152" w:type="dxa"/>
          </w:tcPr>
          <w:p w14:paraId="76D533CA" w14:textId="77777777" w:rsidR="000B5724" w:rsidRDefault="00000000">
            <w:pPr>
              <w:spacing w:line="276" w:lineRule="auto"/>
              <w:jc w:val="center"/>
            </w:pPr>
            <w:r>
              <w:rPr>
                <w:sz w:val="19"/>
              </w:rPr>
              <w:t>22</w:t>
            </w:r>
          </w:p>
        </w:tc>
      </w:tr>
      <w:tr w:rsidR="000B5724" w14:paraId="4D11B03E" w14:textId="77777777" w:rsidTr="00CF4E87">
        <w:tc>
          <w:tcPr>
            <w:tcW w:w="1728" w:type="dxa"/>
          </w:tcPr>
          <w:p w14:paraId="24092C24" w14:textId="77777777" w:rsidR="000B5724" w:rsidRDefault="00000000">
            <w:pPr>
              <w:spacing w:line="276" w:lineRule="auto"/>
              <w:jc w:val="center"/>
            </w:pPr>
            <w:r>
              <w:rPr>
                <w:sz w:val="19"/>
              </w:rPr>
              <w:t>3.3</w:t>
            </w:r>
          </w:p>
        </w:tc>
        <w:tc>
          <w:tcPr>
            <w:tcW w:w="6480" w:type="dxa"/>
          </w:tcPr>
          <w:p w14:paraId="0EEF18C1" w14:textId="77777777" w:rsidR="000B5724" w:rsidRDefault="00000000">
            <w:pPr>
              <w:spacing w:line="276" w:lineRule="auto"/>
            </w:pPr>
            <w:r>
              <w:rPr>
                <w:sz w:val="19"/>
              </w:rPr>
              <w:t>Document Versioning Details (document_versions)</w:t>
            </w:r>
          </w:p>
        </w:tc>
        <w:tc>
          <w:tcPr>
            <w:tcW w:w="1152" w:type="dxa"/>
          </w:tcPr>
          <w:p w14:paraId="05955605" w14:textId="77777777" w:rsidR="000B5724" w:rsidRDefault="00000000">
            <w:pPr>
              <w:spacing w:line="276" w:lineRule="auto"/>
              <w:jc w:val="center"/>
            </w:pPr>
            <w:r>
              <w:rPr>
                <w:sz w:val="19"/>
              </w:rPr>
              <w:t>22</w:t>
            </w:r>
          </w:p>
        </w:tc>
      </w:tr>
      <w:tr w:rsidR="000B5724" w14:paraId="242F72C4" w14:textId="77777777" w:rsidTr="00CF4E87">
        <w:tc>
          <w:tcPr>
            <w:tcW w:w="1728" w:type="dxa"/>
          </w:tcPr>
          <w:p w14:paraId="3AA31DBB" w14:textId="77777777" w:rsidR="000B5724" w:rsidRDefault="00000000">
            <w:pPr>
              <w:spacing w:line="276" w:lineRule="auto"/>
              <w:jc w:val="center"/>
            </w:pPr>
            <w:r>
              <w:rPr>
                <w:sz w:val="19"/>
              </w:rPr>
              <w:t>3.4</w:t>
            </w:r>
          </w:p>
        </w:tc>
        <w:tc>
          <w:tcPr>
            <w:tcW w:w="6480" w:type="dxa"/>
          </w:tcPr>
          <w:p w14:paraId="1EB8554B" w14:textId="77777777" w:rsidR="000B5724" w:rsidRDefault="00000000">
            <w:pPr>
              <w:spacing w:line="276" w:lineRule="auto"/>
            </w:pPr>
            <w:r>
              <w:rPr>
                <w:sz w:val="19"/>
              </w:rPr>
              <w:t>Hash-Chained Audit Ledger Details (audit_logs)</w:t>
            </w:r>
          </w:p>
        </w:tc>
        <w:tc>
          <w:tcPr>
            <w:tcW w:w="1152" w:type="dxa"/>
          </w:tcPr>
          <w:p w14:paraId="20ACE73A" w14:textId="77777777" w:rsidR="000B5724" w:rsidRDefault="00000000">
            <w:pPr>
              <w:spacing w:line="276" w:lineRule="auto"/>
              <w:jc w:val="center"/>
            </w:pPr>
            <w:r>
              <w:rPr>
                <w:sz w:val="19"/>
              </w:rPr>
              <w:t>23</w:t>
            </w:r>
          </w:p>
        </w:tc>
      </w:tr>
      <w:tr w:rsidR="000B5724" w14:paraId="36C0FB6C" w14:textId="77777777" w:rsidTr="00CF4E87">
        <w:tc>
          <w:tcPr>
            <w:tcW w:w="1728" w:type="dxa"/>
          </w:tcPr>
          <w:p w14:paraId="4B5282BF" w14:textId="77777777" w:rsidR="000B5724" w:rsidRDefault="00000000">
            <w:pPr>
              <w:spacing w:line="276" w:lineRule="auto"/>
              <w:jc w:val="center"/>
            </w:pPr>
            <w:r>
              <w:rPr>
                <w:sz w:val="19"/>
              </w:rPr>
              <w:t>3.5</w:t>
            </w:r>
          </w:p>
        </w:tc>
        <w:tc>
          <w:tcPr>
            <w:tcW w:w="6480" w:type="dxa"/>
          </w:tcPr>
          <w:p w14:paraId="376EC669" w14:textId="77777777" w:rsidR="000B5724" w:rsidRDefault="00000000">
            <w:pPr>
              <w:spacing w:line="276" w:lineRule="auto"/>
            </w:pPr>
            <w:r>
              <w:rPr>
                <w:sz w:val="19"/>
              </w:rPr>
              <w:t>Case Approval Queue Details (approval_queue)</w:t>
            </w:r>
          </w:p>
        </w:tc>
        <w:tc>
          <w:tcPr>
            <w:tcW w:w="1152" w:type="dxa"/>
          </w:tcPr>
          <w:p w14:paraId="2FBE68A3" w14:textId="77777777" w:rsidR="000B5724" w:rsidRDefault="00000000">
            <w:pPr>
              <w:spacing w:line="276" w:lineRule="auto"/>
              <w:jc w:val="center"/>
            </w:pPr>
            <w:r>
              <w:rPr>
                <w:sz w:val="19"/>
              </w:rPr>
              <w:t>23</w:t>
            </w:r>
          </w:p>
        </w:tc>
      </w:tr>
      <w:tr w:rsidR="000B5724" w14:paraId="7123D073" w14:textId="77777777" w:rsidTr="00CF4E87">
        <w:tc>
          <w:tcPr>
            <w:tcW w:w="1728" w:type="dxa"/>
          </w:tcPr>
          <w:p w14:paraId="247A3FA5" w14:textId="77777777" w:rsidR="000B5724" w:rsidRDefault="00000000">
            <w:pPr>
              <w:spacing w:line="276" w:lineRule="auto"/>
              <w:jc w:val="center"/>
            </w:pPr>
            <w:r>
              <w:rPr>
                <w:sz w:val="19"/>
              </w:rPr>
              <w:t>3.6</w:t>
            </w:r>
          </w:p>
        </w:tc>
        <w:tc>
          <w:tcPr>
            <w:tcW w:w="6480" w:type="dxa"/>
          </w:tcPr>
          <w:p w14:paraId="00E85584" w14:textId="77777777" w:rsidR="000B5724" w:rsidRDefault="00000000">
            <w:pPr>
              <w:spacing w:line="276" w:lineRule="auto"/>
            </w:pPr>
            <w:r>
              <w:rPr>
                <w:sz w:val="19"/>
              </w:rPr>
              <w:t>Advocate Bookmarks &amp; Binders Details (bookmarks)</w:t>
            </w:r>
          </w:p>
        </w:tc>
        <w:tc>
          <w:tcPr>
            <w:tcW w:w="1152" w:type="dxa"/>
          </w:tcPr>
          <w:p w14:paraId="6C2561BF" w14:textId="77777777" w:rsidR="000B5724" w:rsidRDefault="00000000">
            <w:pPr>
              <w:spacing w:line="276" w:lineRule="auto"/>
              <w:jc w:val="center"/>
            </w:pPr>
            <w:r>
              <w:rPr>
                <w:sz w:val="19"/>
              </w:rPr>
              <w:t>24</w:t>
            </w:r>
          </w:p>
        </w:tc>
      </w:tr>
      <w:tr w:rsidR="000B5724" w14:paraId="2E6ED685" w14:textId="77777777" w:rsidTr="00CF4E87">
        <w:tc>
          <w:tcPr>
            <w:tcW w:w="1728" w:type="dxa"/>
          </w:tcPr>
          <w:p w14:paraId="0600BF19" w14:textId="77777777" w:rsidR="000B5724" w:rsidRDefault="00000000">
            <w:pPr>
              <w:spacing w:line="276" w:lineRule="auto"/>
              <w:jc w:val="center"/>
            </w:pPr>
            <w:r>
              <w:rPr>
                <w:sz w:val="19"/>
              </w:rPr>
              <w:t>3.7</w:t>
            </w:r>
          </w:p>
        </w:tc>
        <w:tc>
          <w:tcPr>
            <w:tcW w:w="6480" w:type="dxa"/>
          </w:tcPr>
          <w:p w14:paraId="65AFC42C" w14:textId="77777777" w:rsidR="000B5724" w:rsidRDefault="00000000">
            <w:pPr>
              <w:spacing w:line="276" w:lineRule="auto"/>
            </w:pPr>
            <w:r>
              <w:rPr>
                <w:sz w:val="19"/>
              </w:rPr>
              <w:t>Draft Assistant Sessions Details (draft_sessions)</w:t>
            </w:r>
          </w:p>
        </w:tc>
        <w:tc>
          <w:tcPr>
            <w:tcW w:w="1152" w:type="dxa"/>
          </w:tcPr>
          <w:p w14:paraId="2305BEA0" w14:textId="77777777" w:rsidR="000B5724" w:rsidRDefault="00000000">
            <w:pPr>
              <w:spacing w:line="276" w:lineRule="auto"/>
              <w:jc w:val="center"/>
            </w:pPr>
            <w:r>
              <w:rPr>
                <w:sz w:val="19"/>
              </w:rPr>
              <w:t>24</w:t>
            </w:r>
          </w:p>
        </w:tc>
      </w:tr>
      <w:tr w:rsidR="000B5724" w14:paraId="5402CF3F" w14:textId="77777777" w:rsidTr="00CF4E87">
        <w:tc>
          <w:tcPr>
            <w:tcW w:w="1728" w:type="dxa"/>
          </w:tcPr>
          <w:p w14:paraId="6D287059" w14:textId="77777777" w:rsidR="000B5724" w:rsidRDefault="00000000">
            <w:pPr>
              <w:spacing w:line="276" w:lineRule="auto"/>
              <w:jc w:val="center"/>
            </w:pPr>
            <w:r>
              <w:rPr>
                <w:sz w:val="19"/>
              </w:rPr>
              <w:t>5.1</w:t>
            </w:r>
          </w:p>
        </w:tc>
        <w:tc>
          <w:tcPr>
            <w:tcW w:w="6480" w:type="dxa"/>
          </w:tcPr>
          <w:p w14:paraId="436B03D6" w14:textId="77777777" w:rsidR="000B5724" w:rsidRDefault="00000000">
            <w:pPr>
              <w:spacing w:line="276" w:lineRule="auto"/>
            </w:pPr>
            <w:r>
              <w:rPr>
                <w:sz w:val="19"/>
              </w:rPr>
              <w:t>Positive Test Case for User Authentication (TC_AUTH_01)</w:t>
            </w:r>
          </w:p>
        </w:tc>
        <w:tc>
          <w:tcPr>
            <w:tcW w:w="1152" w:type="dxa"/>
          </w:tcPr>
          <w:p w14:paraId="7B7F0C2B" w14:textId="77777777" w:rsidR="000B5724" w:rsidRDefault="00000000">
            <w:pPr>
              <w:spacing w:line="276" w:lineRule="auto"/>
              <w:jc w:val="center"/>
            </w:pPr>
            <w:r>
              <w:rPr>
                <w:sz w:val="19"/>
              </w:rPr>
              <w:t>40</w:t>
            </w:r>
          </w:p>
        </w:tc>
      </w:tr>
      <w:tr w:rsidR="000B5724" w14:paraId="47D6D960" w14:textId="77777777" w:rsidTr="00CF4E87">
        <w:tc>
          <w:tcPr>
            <w:tcW w:w="1728" w:type="dxa"/>
          </w:tcPr>
          <w:p w14:paraId="0AD58705" w14:textId="77777777" w:rsidR="000B5724" w:rsidRDefault="00000000">
            <w:pPr>
              <w:spacing w:line="276" w:lineRule="auto"/>
              <w:jc w:val="center"/>
            </w:pPr>
            <w:r>
              <w:rPr>
                <w:sz w:val="19"/>
              </w:rPr>
              <w:t>5.2</w:t>
            </w:r>
          </w:p>
        </w:tc>
        <w:tc>
          <w:tcPr>
            <w:tcW w:w="6480" w:type="dxa"/>
          </w:tcPr>
          <w:p w14:paraId="3CA98A35" w14:textId="77777777" w:rsidR="000B5724" w:rsidRDefault="00000000">
            <w:pPr>
              <w:spacing w:line="276" w:lineRule="auto"/>
            </w:pPr>
            <w:r>
              <w:rPr>
                <w:sz w:val="19"/>
              </w:rPr>
              <w:t>Negative Test Case for Invalid Login Handling (TC_AUTH_02)</w:t>
            </w:r>
          </w:p>
        </w:tc>
        <w:tc>
          <w:tcPr>
            <w:tcW w:w="1152" w:type="dxa"/>
          </w:tcPr>
          <w:p w14:paraId="4F27E05B" w14:textId="77777777" w:rsidR="000B5724" w:rsidRDefault="00000000">
            <w:pPr>
              <w:spacing w:line="276" w:lineRule="auto"/>
              <w:jc w:val="center"/>
            </w:pPr>
            <w:r>
              <w:rPr>
                <w:sz w:val="19"/>
              </w:rPr>
              <w:t>40</w:t>
            </w:r>
          </w:p>
        </w:tc>
      </w:tr>
      <w:tr w:rsidR="000B5724" w14:paraId="21D7A635" w14:textId="77777777" w:rsidTr="00CF4E87">
        <w:tc>
          <w:tcPr>
            <w:tcW w:w="1728" w:type="dxa"/>
          </w:tcPr>
          <w:p w14:paraId="185E1B4F" w14:textId="77777777" w:rsidR="000B5724" w:rsidRDefault="00000000">
            <w:pPr>
              <w:spacing w:line="276" w:lineRule="auto"/>
              <w:jc w:val="center"/>
            </w:pPr>
            <w:r>
              <w:rPr>
                <w:sz w:val="19"/>
              </w:rPr>
              <w:t>5.3</w:t>
            </w:r>
          </w:p>
        </w:tc>
        <w:tc>
          <w:tcPr>
            <w:tcW w:w="6480" w:type="dxa"/>
          </w:tcPr>
          <w:p w14:paraId="6D4A5A99" w14:textId="77777777" w:rsidR="000B5724" w:rsidRDefault="00000000">
            <w:pPr>
              <w:spacing w:line="276" w:lineRule="auto"/>
            </w:pPr>
            <w:r>
              <w:rPr>
                <w:sz w:val="19"/>
              </w:rPr>
              <w:t>Positive Test Case for Document Ingestion &amp; Hashing (TC_INGEST_01)</w:t>
            </w:r>
          </w:p>
        </w:tc>
        <w:tc>
          <w:tcPr>
            <w:tcW w:w="1152" w:type="dxa"/>
          </w:tcPr>
          <w:p w14:paraId="58828290" w14:textId="77777777" w:rsidR="000B5724" w:rsidRDefault="00000000">
            <w:pPr>
              <w:spacing w:line="276" w:lineRule="auto"/>
              <w:jc w:val="center"/>
            </w:pPr>
            <w:r>
              <w:rPr>
                <w:sz w:val="19"/>
              </w:rPr>
              <w:t>41</w:t>
            </w:r>
          </w:p>
        </w:tc>
      </w:tr>
      <w:tr w:rsidR="000B5724" w14:paraId="1A1667F2" w14:textId="77777777" w:rsidTr="00CF4E87">
        <w:tc>
          <w:tcPr>
            <w:tcW w:w="1728" w:type="dxa"/>
          </w:tcPr>
          <w:p w14:paraId="690FF533" w14:textId="77777777" w:rsidR="000B5724" w:rsidRDefault="00000000">
            <w:pPr>
              <w:spacing w:line="276" w:lineRule="auto"/>
              <w:jc w:val="center"/>
            </w:pPr>
            <w:r>
              <w:rPr>
                <w:sz w:val="19"/>
              </w:rPr>
              <w:t>5.4</w:t>
            </w:r>
          </w:p>
        </w:tc>
        <w:tc>
          <w:tcPr>
            <w:tcW w:w="6480" w:type="dxa"/>
          </w:tcPr>
          <w:p w14:paraId="243E9D57" w14:textId="77777777" w:rsidR="000B5724" w:rsidRDefault="00000000">
            <w:pPr>
              <w:spacing w:line="276" w:lineRule="auto"/>
            </w:pPr>
            <w:r>
              <w:rPr>
                <w:sz w:val="19"/>
              </w:rPr>
              <w:t>Negative Test Case for Duplicate Document Ingestion (TC_INGEST_02)</w:t>
            </w:r>
          </w:p>
        </w:tc>
        <w:tc>
          <w:tcPr>
            <w:tcW w:w="1152" w:type="dxa"/>
          </w:tcPr>
          <w:p w14:paraId="1126D718" w14:textId="77777777" w:rsidR="000B5724" w:rsidRDefault="00000000">
            <w:pPr>
              <w:spacing w:line="276" w:lineRule="auto"/>
              <w:jc w:val="center"/>
            </w:pPr>
            <w:r>
              <w:rPr>
                <w:sz w:val="19"/>
              </w:rPr>
              <w:t>41</w:t>
            </w:r>
          </w:p>
        </w:tc>
      </w:tr>
      <w:tr w:rsidR="000B5724" w14:paraId="61AC1635" w14:textId="77777777" w:rsidTr="00CF4E87">
        <w:tc>
          <w:tcPr>
            <w:tcW w:w="1728" w:type="dxa"/>
          </w:tcPr>
          <w:p w14:paraId="689E798A" w14:textId="77777777" w:rsidR="000B5724" w:rsidRDefault="00000000">
            <w:pPr>
              <w:spacing w:line="276" w:lineRule="auto"/>
              <w:jc w:val="center"/>
            </w:pPr>
            <w:r>
              <w:rPr>
                <w:sz w:val="19"/>
              </w:rPr>
              <w:t>5.5</w:t>
            </w:r>
          </w:p>
        </w:tc>
        <w:tc>
          <w:tcPr>
            <w:tcW w:w="6480" w:type="dxa"/>
          </w:tcPr>
          <w:p w14:paraId="22A9A00A" w14:textId="77777777" w:rsidR="000B5724" w:rsidRDefault="00000000">
            <w:pPr>
              <w:spacing w:line="276" w:lineRule="auto"/>
            </w:pPr>
            <w:r>
              <w:rPr>
                <w:sz w:val="19"/>
              </w:rPr>
              <w:t>Positive Test Case for Hybrid Precedent Search &amp; RRF (TC_SEARCH_01)</w:t>
            </w:r>
          </w:p>
        </w:tc>
        <w:tc>
          <w:tcPr>
            <w:tcW w:w="1152" w:type="dxa"/>
          </w:tcPr>
          <w:p w14:paraId="606D719A" w14:textId="77777777" w:rsidR="000B5724" w:rsidRDefault="00000000">
            <w:pPr>
              <w:spacing w:line="276" w:lineRule="auto"/>
              <w:jc w:val="center"/>
            </w:pPr>
            <w:r>
              <w:rPr>
                <w:sz w:val="19"/>
              </w:rPr>
              <w:t>42</w:t>
            </w:r>
          </w:p>
        </w:tc>
      </w:tr>
      <w:tr w:rsidR="000B5724" w14:paraId="1F36D4DA" w14:textId="77777777" w:rsidTr="00CF4E87">
        <w:tc>
          <w:tcPr>
            <w:tcW w:w="1728" w:type="dxa"/>
          </w:tcPr>
          <w:p w14:paraId="21DCD35C" w14:textId="77777777" w:rsidR="000B5724" w:rsidRDefault="00000000">
            <w:pPr>
              <w:spacing w:line="276" w:lineRule="auto"/>
              <w:jc w:val="center"/>
            </w:pPr>
            <w:r>
              <w:rPr>
                <w:sz w:val="19"/>
              </w:rPr>
              <w:t>5.6</w:t>
            </w:r>
          </w:p>
        </w:tc>
        <w:tc>
          <w:tcPr>
            <w:tcW w:w="6480" w:type="dxa"/>
          </w:tcPr>
          <w:p w14:paraId="2FA53DAD" w14:textId="77777777" w:rsidR="000B5724" w:rsidRDefault="00000000">
            <w:pPr>
              <w:spacing w:line="276" w:lineRule="auto"/>
            </w:pPr>
            <w:r>
              <w:rPr>
                <w:sz w:val="19"/>
              </w:rPr>
              <w:t>Negative Test Case for Malformed Legal Query Handling (TC_SEARCH_02)</w:t>
            </w:r>
          </w:p>
        </w:tc>
        <w:tc>
          <w:tcPr>
            <w:tcW w:w="1152" w:type="dxa"/>
          </w:tcPr>
          <w:p w14:paraId="713BD3BC" w14:textId="77777777" w:rsidR="000B5724" w:rsidRDefault="00000000">
            <w:pPr>
              <w:spacing w:line="276" w:lineRule="auto"/>
              <w:jc w:val="center"/>
            </w:pPr>
            <w:r>
              <w:rPr>
                <w:sz w:val="19"/>
              </w:rPr>
              <w:t>42</w:t>
            </w:r>
          </w:p>
        </w:tc>
      </w:tr>
      <w:tr w:rsidR="000B5724" w14:paraId="55CAEF0B" w14:textId="77777777" w:rsidTr="00CF4E87">
        <w:tc>
          <w:tcPr>
            <w:tcW w:w="1728" w:type="dxa"/>
          </w:tcPr>
          <w:p w14:paraId="159064EC" w14:textId="77777777" w:rsidR="000B5724" w:rsidRDefault="00000000">
            <w:pPr>
              <w:spacing w:line="276" w:lineRule="auto"/>
              <w:jc w:val="center"/>
            </w:pPr>
            <w:r>
              <w:rPr>
                <w:sz w:val="19"/>
              </w:rPr>
              <w:t>5.7</w:t>
            </w:r>
          </w:p>
        </w:tc>
        <w:tc>
          <w:tcPr>
            <w:tcW w:w="6480" w:type="dxa"/>
          </w:tcPr>
          <w:p w14:paraId="5F7C6E46" w14:textId="77777777" w:rsidR="000B5724" w:rsidRDefault="00000000">
            <w:pPr>
              <w:spacing w:line="276" w:lineRule="auto"/>
            </w:pPr>
            <w:r>
              <w:rPr>
                <w:sz w:val="19"/>
              </w:rPr>
              <w:t>Positive Test Case for Document Integrity Verification (TC_VERIFY_01)</w:t>
            </w:r>
          </w:p>
        </w:tc>
        <w:tc>
          <w:tcPr>
            <w:tcW w:w="1152" w:type="dxa"/>
          </w:tcPr>
          <w:p w14:paraId="439F6AA4" w14:textId="77777777" w:rsidR="000B5724" w:rsidRDefault="00000000">
            <w:pPr>
              <w:spacing w:line="276" w:lineRule="auto"/>
              <w:jc w:val="center"/>
            </w:pPr>
            <w:r>
              <w:rPr>
                <w:sz w:val="19"/>
              </w:rPr>
              <w:t>43</w:t>
            </w:r>
          </w:p>
        </w:tc>
      </w:tr>
      <w:tr w:rsidR="000B5724" w14:paraId="5B119D35" w14:textId="77777777" w:rsidTr="00CF4E87">
        <w:tc>
          <w:tcPr>
            <w:tcW w:w="1728" w:type="dxa"/>
          </w:tcPr>
          <w:p w14:paraId="65414E30" w14:textId="77777777" w:rsidR="000B5724" w:rsidRDefault="00000000">
            <w:pPr>
              <w:spacing w:line="276" w:lineRule="auto"/>
              <w:jc w:val="center"/>
            </w:pPr>
            <w:r>
              <w:rPr>
                <w:sz w:val="19"/>
              </w:rPr>
              <w:t>5.8</w:t>
            </w:r>
          </w:p>
        </w:tc>
        <w:tc>
          <w:tcPr>
            <w:tcW w:w="6480" w:type="dxa"/>
          </w:tcPr>
          <w:p w14:paraId="1561756F" w14:textId="77777777" w:rsidR="000B5724" w:rsidRDefault="00000000">
            <w:pPr>
              <w:spacing w:line="276" w:lineRule="auto"/>
            </w:pPr>
            <w:r>
              <w:rPr>
                <w:sz w:val="19"/>
              </w:rPr>
              <w:t>Negative Test Case for Tampered File Detection Alert (TC_VERIFY_02)</w:t>
            </w:r>
          </w:p>
        </w:tc>
        <w:tc>
          <w:tcPr>
            <w:tcW w:w="1152" w:type="dxa"/>
          </w:tcPr>
          <w:p w14:paraId="56E2EFAD" w14:textId="77777777" w:rsidR="000B5724" w:rsidRDefault="00000000">
            <w:pPr>
              <w:spacing w:line="276" w:lineRule="auto"/>
              <w:jc w:val="center"/>
            </w:pPr>
            <w:r>
              <w:rPr>
                <w:sz w:val="19"/>
              </w:rPr>
              <w:t>43</w:t>
            </w:r>
          </w:p>
        </w:tc>
      </w:tr>
      <w:tr w:rsidR="000B5724" w14:paraId="541021BA" w14:textId="77777777" w:rsidTr="00CF4E87">
        <w:tc>
          <w:tcPr>
            <w:tcW w:w="1728" w:type="dxa"/>
          </w:tcPr>
          <w:p w14:paraId="4DC8E088" w14:textId="77777777" w:rsidR="000B5724" w:rsidRDefault="00000000">
            <w:pPr>
              <w:spacing w:line="276" w:lineRule="auto"/>
              <w:jc w:val="center"/>
            </w:pPr>
            <w:r>
              <w:rPr>
                <w:sz w:val="19"/>
              </w:rPr>
              <w:t>5.9</w:t>
            </w:r>
          </w:p>
        </w:tc>
        <w:tc>
          <w:tcPr>
            <w:tcW w:w="6480" w:type="dxa"/>
          </w:tcPr>
          <w:p w14:paraId="2E5A98ED" w14:textId="77777777" w:rsidR="000B5724" w:rsidRDefault="00000000">
            <w:pPr>
              <w:spacing w:line="276" w:lineRule="auto"/>
            </w:pPr>
            <w:r>
              <w:rPr>
                <w:sz w:val="19"/>
              </w:rPr>
              <w:t>Positive Test Case for AI Draft Petition Gap Analysis (TC_DRAFT_01)</w:t>
            </w:r>
          </w:p>
        </w:tc>
        <w:tc>
          <w:tcPr>
            <w:tcW w:w="1152" w:type="dxa"/>
          </w:tcPr>
          <w:p w14:paraId="64A97591" w14:textId="77777777" w:rsidR="000B5724" w:rsidRDefault="00000000">
            <w:pPr>
              <w:spacing w:line="276" w:lineRule="auto"/>
              <w:jc w:val="center"/>
            </w:pPr>
            <w:r>
              <w:rPr>
                <w:sz w:val="19"/>
              </w:rPr>
              <w:t>44</w:t>
            </w:r>
          </w:p>
        </w:tc>
      </w:tr>
      <w:tr w:rsidR="000B5724" w14:paraId="45071C9C" w14:textId="77777777" w:rsidTr="00CF4E87">
        <w:tc>
          <w:tcPr>
            <w:tcW w:w="1728" w:type="dxa"/>
          </w:tcPr>
          <w:p w14:paraId="09EAC58C" w14:textId="77777777" w:rsidR="000B5724" w:rsidRDefault="00000000">
            <w:pPr>
              <w:spacing w:line="276" w:lineRule="auto"/>
              <w:jc w:val="center"/>
            </w:pPr>
            <w:r>
              <w:rPr>
                <w:sz w:val="19"/>
              </w:rPr>
              <w:t>5.10</w:t>
            </w:r>
          </w:p>
        </w:tc>
        <w:tc>
          <w:tcPr>
            <w:tcW w:w="6480" w:type="dxa"/>
          </w:tcPr>
          <w:p w14:paraId="0EA951B2" w14:textId="77777777" w:rsidR="000B5724" w:rsidRDefault="00000000">
            <w:pPr>
              <w:spacing w:line="276" w:lineRule="auto"/>
            </w:pPr>
            <w:r>
              <w:rPr>
                <w:sz w:val="19"/>
              </w:rPr>
              <w:t>Positive Test Case for Multi-Precedent Comparison Matrix (TC_COMPARE_01)</w:t>
            </w:r>
          </w:p>
        </w:tc>
        <w:tc>
          <w:tcPr>
            <w:tcW w:w="1152" w:type="dxa"/>
          </w:tcPr>
          <w:p w14:paraId="10AFD83B" w14:textId="77777777" w:rsidR="000B5724" w:rsidRDefault="00000000">
            <w:pPr>
              <w:spacing w:line="276" w:lineRule="auto"/>
              <w:jc w:val="center"/>
            </w:pPr>
            <w:r>
              <w:rPr>
                <w:sz w:val="19"/>
              </w:rPr>
              <w:t>44</w:t>
            </w:r>
          </w:p>
        </w:tc>
      </w:tr>
    </w:tbl>
    <w:p w14:paraId="3CE169F5" w14:textId="77777777" w:rsidR="000B5724" w:rsidRDefault="00000000">
      <w:r>
        <w:br w:type="page"/>
      </w:r>
    </w:p>
    <w:p w14:paraId="2EAABB50" w14:textId="77777777" w:rsidR="000B5724" w:rsidRDefault="00000000">
      <w:pPr>
        <w:spacing w:after="360"/>
        <w:jc w:val="center"/>
      </w:pPr>
      <w:r>
        <w:rPr>
          <w:b/>
          <w:sz w:val="28"/>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0"/>
        <w:gridCol w:w="4678"/>
        <w:gridCol w:w="2228"/>
      </w:tblGrid>
      <w:tr w:rsidR="000B5724" w14:paraId="33BA15FB" w14:textId="77777777" w:rsidTr="00CF4E87">
        <w:tc>
          <w:tcPr>
            <w:tcW w:w="3000" w:type="dxa"/>
          </w:tcPr>
          <w:p w14:paraId="66E0C7B3" w14:textId="77777777" w:rsidR="000B5724" w:rsidRDefault="00000000">
            <w:pPr>
              <w:jc w:val="center"/>
            </w:pPr>
            <w:r>
              <w:rPr>
                <w:b/>
                <w:sz w:val="21"/>
              </w:rPr>
              <w:t>FIGURE NO.</w:t>
            </w:r>
          </w:p>
        </w:tc>
        <w:tc>
          <w:tcPr>
            <w:tcW w:w="3000" w:type="dxa"/>
          </w:tcPr>
          <w:p w14:paraId="5859FD7C" w14:textId="77777777" w:rsidR="000B5724" w:rsidRDefault="00000000">
            <w:pPr>
              <w:jc w:val="center"/>
            </w:pPr>
            <w:r>
              <w:rPr>
                <w:b/>
                <w:sz w:val="21"/>
              </w:rPr>
              <w:t>FIGURE CAPTION</w:t>
            </w:r>
          </w:p>
        </w:tc>
        <w:tc>
          <w:tcPr>
            <w:tcW w:w="3000" w:type="dxa"/>
          </w:tcPr>
          <w:p w14:paraId="0F5E67A0" w14:textId="77777777" w:rsidR="000B5724" w:rsidRDefault="00000000">
            <w:pPr>
              <w:jc w:val="center"/>
            </w:pPr>
            <w:r>
              <w:rPr>
                <w:b/>
                <w:sz w:val="21"/>
              </w:rPr>
              <w:t>PAGE</w:t>
            </w:r>
          </w:p>
        </w:tc>
      </w:tr>
      <w:tr w:rsidR="000B5724" w14:paraId="236AE883" w14:textId="77777777" w:rsidTr="00CF4E87">
        <w:tc>
          <w:tcPr>
            <w:tcW w:w="1728" w:type="dxa"/>
          </w:tcPr>
          <w:p w14:paraId="04EA0226" w14:textId="77777777" w:rsidR="000B5724" w:rsidRDefault="00000000">
            <w:pPr>
              <w:spacing w:line="276" w:lineRule="auto"/>
              <w:jc w:val="center"/>
            </w:pPr>
            <w:r>
              <w:rPr>
                <w:sz w:val="19"/>
              </w:rPr>
              <w:t>3.1</w:t>
            </w:r>
          </w:p>
        </w:tc>
        <w:tc>
          <w:tcPr>
            <w:tcW w:w="6480" w:type="dxa"/>
          </w:tcPr>
          <w:p w14:paraId="2061159E" w14:textId="77777777" w:rsidR="000B5724" w:rsidRDefault="00000000">
            <w:pPr>
              <w:spacing w:line="276" w:lineRule="auto"/>
            </w:pPr>
            <w:r>
              <w:rPr>
                <w:sz w:val="19"/>
              </w:rPr>
              <w:t>Use Case Diagram for Lexguard Legal Case Research System</w:t>
            </w:r>
          </w:p>
        </w:tc>
        <w:tc>
          <w:tcPr>
            <w:tcW w:w="1152" w:type="dxa"/>
          </w:tcPr>
          <w:p w14:paraId="47870F83" w14:textId="77777777" w:rsidR="000B5724" w:rsidRDefault="00000000">
            <w:pPr>
              <w:spacing w:line="276" w:lineRule="auto"/>
              <w:jc w:val="center"/>
            </w:pPr>
            <w:r>
              <w:rPr>
                <w:sz w:val="19"/>
              </w:rPr>
              <w:t>12</w:t>
            </w:r>
          </w:p>
        </w:tc>
      </w:tr>
      <w:tr w:rsidR="000B5724" w14:paraId="59ACC25A" w14:textId="77777777" w:rsidTr="00CF4E87">
        <w:tc>
          <w:tcPr>
            <w:tcW w:w="1728" w:type="dxa"/>
          </w:tcPr>
          <w:p w14:paraId="5766ADD9" w14:textId="77777777" w:rsidR="000B5724" w:rsidRDefault="00000000">
            <w:pPr>
              <w:spacing w:line="276" w:lineRule="auto"/>
              <w:jc w:val="center"/>
            </w:pPr>
            <w:r>
              <w:rPr>
                <w:sz w:val="19"/>
              </w:rPr>
              <w:t>3.2</w:t>
            </w:r>
          </w:p>
        </w:tc>
        <w:tc>
          <w:tcPr>
            <w:tcW w:w="6480" w:type="dxa"/>
          </w:tcPr>
          <w:p w14:paraId="192849E2" w14:textId="77777777" w:rsidR="000B5724" w:rsidRDefault="00000000">
            <w:pPr>
              <w:spacing w:line="276" w:lineRule="auto"/>
            </w:pPr>
            <w:r>
              <w:rPr>
                <w:sz w:val="19"/>
              </w:rPr>
              <w:t>System Class Diagram &amp; Data Modeling Architecture</w:t>
            </w:r>
          </w:p>
        </w:tc>
        <w:tc>
          <w:tcPr>
            <w:tcW w:w="1152" w:type="dxa"/>
          </w:tcPr>
          <w:p w14:paraId="39A713BB" w14:textId="77777777" w:rsidR="000B5724" w:rsidRDefault="00000000">
            <w:pPr>
              <w:spacing w:line="276" w:lineRule="auto"/>
              <w:jc w:val="center"/>
            </w:pPr>
            <w:r>
              <w:rPr>
                <w:sz w:val="19"/>
              </w:rPr>
              <w:t>13</w:t>
            </w:r>
          </w:p>
        </w:tc>
      </w:tr>
      <w:tr w:rsidR="000B5724" w14:paraId="1F0A9D94" w14:textId="77777777" w:rsidTr="00CF4E87">
        <w:tc>
          <w:tcPr>
            <w:tcW w:w="1728" w:type="dxa"/>
          </w:tcPr>
          <w:p w14:paraId="53A8D33B" w14:textId="77777777" w:rsidR="000B5724" w:rsidRDefault="00000000">
            <w:pPr>
              <w:spacing w:line="276" w:lineRule="auto"/>
              <w:jc w:val="center"/>
            </w:pPr>
            <w:r>
              <w:rPr>
                <w:sz w:val="19"/>
              </w:rPr>
              <w:t>3.3</w:t>
            </w:r>
          </w:p>
        </w:tc>
        <w:tc>
          <w:tcPr>
            <w:tcW w:w="6480" w:type="dxa"/>
          </w:tcPr>
          <w:p w14:paraId="0EBC64CA" w14:textId="77777777" w:rsidR="000B5724" w:rsidRDefault="00000000">
            <w:pPr>
              <w:spacing w:line="276" w:lineRule="auto"/>
            </w:pPr>
            <w:r>
              <w:rPr>
                <w:sz w:val="19"/>
              </w:rPr>
              <w:t>Activity Diagram for Document Ingestion and Integrity Verification</w:t>
            </w:r>
          </w:p>
        </w:tc>
        <w:tc>
          <w:tcPr>
            <w:tcW w:w="1152" w:type="dxa"/>
          </w:tcPr>
          <w:p w14:paraId="6C735180" w14:textId="77777777" w:rsidR="000B5724" w:rsidRDefault="00000000">
            <w:pPr>
              <w:spacing w:line="276" w:lineRule="auto"/>
              <w:jc w:val="center"/>
            </w:pPr>
            <w:r>
              <w:rPr>
                <w:sz w:val="19"/>
              </w:rPr>
              <w:t>14</w:t>
            </w:r>
          </w:p>
        </w:tc>
      </w:tr>
      <w:tr w:rsidR="000B5724" w14:paraId="12DDA0B2" w14:textId="77777777" w:rsidTr="00CF4E87">
        <w:tc>
          <w:tcPr>
            <w:tcW w:w="1728" w:type="dxa"/>
          </w:tcPr>
          <w:p w14:paraId="754BF6D4" w14:textId="77777777" w:rsidR="000B5724" w:rsidRDefault="00000000">
            <w:pPr>
              <w:spacing w:line="276" w:lineRule="auto"/>
              <w:jc w:val="center"/>
            </w:pPr>
            <w:r>
              <w:rPr>
                <w:sz w:val="19"/>
              </w:rPr>
              <w:t>3.4</w:t>
            </w:r>
          </w:p>
        </w:tc>
        <w:tc>
          <w:tcPr>
            <w:tcW w:w="6480" w:type="dxa"/>
          </w:tcPr>
          <w:p w14:paraId="7E490877" w14:textId="77777777" w:rsidR="000B5724" w:rsidRDefault="00000000">
            <w:pPr>
              <w:spacing w:line="276" w:lineRule="auto"/>
            </w:pPr>
            <w:r>
              <w:rPr>
                <w:sz w:val="19"/>
              </w:rPr>
              <w:t>State Diagram for Case Document Status Lifecycle</w:t>
            </w:r>
          </w:p>
        </w:tc>
        <w:tc>
          <w:tcPr>
            <w:tcW w:w="1152" w:type="dxa"/>
          </w:tcPr>
          <w:p w14:paraId="52D6BB55" w14:textId="77777777" w:rsidR="000B5724" w:rsidRDefault="00000000">
            <w:pPr>
              <w:spacing w:line="276" w:lineRule="auto"/>
              <w:jc w:val="center"/>
            </w:pPr>
            <w:r>
              <w:rPr>
                <w:sz w:val="19"/>
              </w:rPr>
              <w:t>15</w:t>
            </w:r>
          </w:p>
        </w:tc>
      </w:tr>
      <w:tr w:rsidR="000B5724" w14:paraId="4D2A5EC1" w14:textId="77777777" w:rsidTr="00CF4E87">
        <w:tc>
          <w:tcPr>
            <w:tcW w:w="1728" w:type="dxa"/>
          </w:tcPr>
          <w:p w14:paraId="5B6A86F5" w14:textId="77777777" w:rsidR="000B5724" w:rsidRDefault="00000000">
            <w:pPr>
              <w:spacing w:line="276" w:lineRule="auto"/>
              <w:jc w:val="center"/>
            </w:pPr>
            <w:r>
              <w:rPr>
                <w:sz w:val="19"/>
              </w:rPr>
              <w:t>3.5</w:t>
            </w:r>
          </w:p>
        </w:tc>
        <w:tc>
          <w:tcPr>
            <w:tcW w:w="6480" w:type="dxa"/>
          </w:tcPr>
          <w:p w14:paraId="20C84AFC" w14:textId="77777777" w:rsidR="000B5724" w:rsidRDefault="00000000">
            <w:pPr>
              <w:spacing w:line="276" w:lineRule="auto"/>
            </w:pPr>
            <w:r>
              <w:rPr>
                <w:sz w:val="19"/>
              </w:rPr>
              <w:t>Sequence Diagram for Precedent Search and Verification Flow</w:t>
            </w:r>
          </w:p>
        </w:tc>
        <w:tc>
          <w:tcPr>
            <w:tcW w:w="1152" w:type="dxa"/>
          </w:tcPr>
          <w:p w14:paraId="3EF16131" w14:textId="77777777" w:rsidR="000B5724" w:rsidRDefault="00000000">
            <w:pPr>
              <w:spacing w:line="276" w:lineRule="auto"/>
              <w:jc w:val="center"/>
            </w:pPr>
            <w:r>
              <w:rPr>
                <w:sz w:val="19"/>
              </w:rPr>
              <w:t>16</w:t>
            </w:r>
          </w:p>
        </w:tc>
      </w:tr>
      <w:tr w:rsidR="000B5724" w14:paraId="3BCD243C" w14:textId="77777777" w:rsidTr="00CF4E87">
        <w:tc>
          <w:tcPr>
            <w:tcW w:w="1728" w:type="dxa"/>
          </w:tcPr>
          <w:p w14:paraId="6D81F6AA" w14:textId="77777777" w:rsidR="000B5724" w:rsidRDefault="00000000">
            <w:pPr>
              <w:spacing w:line="276" w:lineRule="auto"/>
              <w:jc w:val="center"/>
            </w:pPr>
            <w:r>
              <w:rPr>
                <w:sz w:val="19"/>
              </w:rPr>
              <w:t>3.6</w:t>
            </w:r>
          </w:p>
        </w:tc>
        <w:tc>
          <w:tcPr>
            <w:tcW w:w="6480" w:type="dxa"/>
          </w:tcPr>
          <w:p w14:paraId="2DE0CED2" w14:textId="77777777" w:rsidR="000B5724" w:rsidRDefault="00000000">
            <w:pPr>
              <w:spacing w:line="276" w:lineRule="auto"/>
            </w:pPr>
            <w:r>
              <w:rPr>
                <w:sz w:val="19"/>
              </w:rPr>
              <w:t>Entity Relationship (ER) Diagram for Lexguard Database</w:t>
            </w:r>
          </w:p>
        </w:tc>
        <w:tc>
          <w:tcPr>
            <w:tcW w:w="1152" w:type="dxa"/>
          </w:tcPr>
          <w:p w14:paraId="246B19E5" w14:textId="77777777" w:rsidR="000B5724" w:rsidRDefault="00000000">
            <w:pPr>
              <w:spacing w:line="276" w:lineRule="auto"/>
              <w:jc w:val="center"/>
            </w:pPr>
            <w:r>
              <w:rPr>
                <w:sz w:val="19"/>
              </w:rPr>
              <w:t>17</w:t>
            </w:r>
          </w:p>
        </w:tc>
      </w:tr>
      <w:tr w:rsidR="000B5724" w14:paraId="3190AF68" w14:textId="77777777" w:rsidTr="00CF4E87">
        <w:tc>
          <w:tcPr>
            <w:tcW w:w="1728" w:type="dxa"/>
          </w:tcPr>
          <w:p w14:paraId="47F3D48F" w14:textId="77777777" w:rsidR="000B5724" w:rsidRDefault="00000000">
            <w:pPr>
              <w:spacing w:line="276" w:lineRule="auto"/>
              <w:jc w:val="center"/>
            </w:pPr>
            <w:r>
              <w:rPr>
                <w:sz w:val="19"/>
              </w:rPr>
              <w:t>3.7</w:t>
            </w:r>
          </w:p>
        </w:tc>
        <w:tc>
          <w:tcPr>
            <w:tcW w:w="6480" w:type="dxa"/>
          </w:tcPr>
          <w:p w14:paraId="702E45B7" w14:textId="77777777" w:rsidR="000B5724" w:rsidRDefault="00000000">
            <w:pPr>
              <w:spacing w:line="276" w:lineRule="auto"/>
            </w:pPr>
            <w:r>
              <w:rPr>
                <w:sz w:val="19"/>
              </w:rPr>
              <w:t>Data Flow Diagram (Level 0 and Level 1) for Lexguard</w:t>
            </w:r>
          </w:p>
        </w:tc>
        <w:tc>
          <w:tcPr>
            <w:tcW w:w="1152" w:type="dxa"/>
          </w:tcPr>
          <w:p w14:paraId="3A358088" w14:textId="77777777" w:rsidR="000B5724" w:rsidRDefault="00000000">
            <w:pPr>
              <w:spacing w:line="276" w:lineRule="auto"/>
              <w:jc w:val="center"/>
            </w:pPr>
            <w:r>
              <w:rPr>
                <w:sz w:val="19"/>
              </w:rPr>
              <w:t>18</w:t>
            </w:r>
          </w:p>
        </w:tc>
      </w:tr>
      <w:tr w:rsidR="000B5724" w14:paraId="2AEE99FB" w14:textId="77777777" w:rsidTr="00CF4E87">
        <w:tc>
          <w:tcPr>
            <w:tcW w:w="1728" w:type="dxa"/>
          </w:tcPr>
          <w:p w14:paraId="16A605FF" w14:textId="77777777" w:rsidR="000B5724" w:rsidRDefault="00000000">
            <w:pPr>
              <w:spacing w:line="276" w:lineRule="auto"/>
              <w:jc w:val="center"/>
            </w:pPr>
            <w:r>
              <w:rPr>
                <w:sz w:val="19"/>
              </w:rPr>
              <w:t>3.8</w:t>
            </w:r>
          </w:p>
        </w:tc>
        <w:tc>
          <w:tcPr>
            <w:tcW w:w="6480" w:type="dxa"/>
          </w:tcPr>
          <w:p w14:paraId="7A40B99C" w14:textId="77777777" w:rsidR="000B5724" w:rsidRDefault="00000000">
            <w:pPr>
              <w:spacing w:line="276" w:lineRule="auto"/>
            </w:pPr>
            <w:r>
              <w:rPr>
                <w:sz w:val="19"/>
              </w:rPr>
              <w:t>System Architecture &amp; Component Diagram of Decoupled AI Services</w:t>
            </w:r>
          </w:p>
        </w:tc>
        <w:tc>
          <w:tcPr>
            <w:tcW w:w="1152" w:type="dxa"/>
          </w:tcPr>
          <w:p w14:paraId="201D9BCC" w14:textId="77777777" w:rsidR="000B5724" w:rsidRDefault="00000000">
            <w:pPr>
              <w:spacing w:line="276" w:lineRule="auto"/>
              <w:jc w:val="center"/>
            </w:pPr>
            <w:r>
              <w:rPr>
                <w:sz w:val="19"/>
              </w:rPr>
              <w:t>19</w:t>
            </w:r>
          </w:p>
        </w:tc>
      </w:tr>
      <w:tr w:rsidR="000B5724" w14:paraId="75E089B9" w14:textId="77777777" w:rsidTr="00CF4E87">
        <w:tc>
          <w:tcPr>
            <w:tcW w:w="1728" w:type="dxa"/>
          </w:tcPr>
          <w:p w14:paraId="1E9606DB" w14:textId="77777777" w:rsidR="000B5724" w:rsidRDefault="00000000">
            <w:pPr>
              <w:spacing w:line="276" w:lineRule="auto"/>
              <w:jc w:val="center"/>
            </w:pPr>
            <w:r>
              <w:rPr>
                <w:sz w:val="19"/>
              </w:rPr>
              <w:t>3.9</w:t>
            </w:r>
          </w:p>
        </w:tc>
        <w:tc>
          <w:tcPr>
            <w:tcW w:w="6480" w:type="dxa"/>
          </w:tcPr>
          <w:p w14:paraId="7C91BCC6" w14:textId="77777777" w:rsidR="000B5724" w:rsidRDefault="00000000">
            <w:pPr>
              <w:spacing w:line="276" w:lineRule="auto"/>
            </w:pPr>
            <w:r>
              <w:rPr>
                <w:sz w:val="19"/>
              </w:rPr>
              <w:t>Physical Deployment Diagram for Court Intranet Infrastructure</w:t>
            </w:r>
          </w:p>
        </w:tc>
        <w:tc>
          <w:tcPr>
            <w:tcW w:w="1152" w:type="dxa"/>
          </w:tcPr>
          <w:p w14:paraId="7E03E120" w14:textId="77777777" w:rsidR="000B5724" w:rsidRDefault="00000000">
            <w:pPr>
              <w:spacing w:line="276" w:lineRule="auto"/>
              <w:jc w:val="center"/>
            </w:pPr>
            <w:r>
              <w:rPr>
                <w:sz w:val="19"/>
              </w:rPr>
              <w:t>20</w:t>
            </w:r>
          </w:p>
        </w:tc>
      </w:tr>
      <w:tr w:rsidR="000B5724" w14:paraId="594E224C" w14:textId="77777777" w:rsidTr="00CF4E87">
        <w:tc>
          <w:tcPr>
            <w:tcW w:w="1728" w:type="dxa"/>
          </w:tcPr>
          <w:p w14:paraId="42107D36" w14:textId="77777777" w:rsidR="000B5724" w:rsidRDefault="00000000">
            <w:pPr>
              <w:spacing w:line="276" w:lineRule="auto"/>
              <w:jc w:val="center"/>
            </w:pPr>
            <w:r>
              <w:rPr>
                <w:sz w:val="19"/>
              </w:rPr>
              <w:t>3.10</w:t>
            </w:r>
          </w:p>
        </w:tc>
        <w:tc>
          <w:tcPr>
            <w:tcW w:w="6480" w:type="dxa"/>
          </w:tcPr>
          <w:p w14:paraId="0DA055F7" w14:textId="77777777" w:rsidR="000B5724" w:rsidRDefault="00000000">
            <w:pPr>
              <w:spacing w:line="276" w:lineRule="auto"/>
            </w:pPr>
            <w:r>
              <w:rPr>
                <w:sz w:val="19"/>
              </w:rPr>
              <w:t>User Login and Secure Role-Based Authentication Interface</w:t>
            </w:r>
          </w:p>
        </w:tc>
        <w:tc>
          <w:tcPr>
            <w:tcW w:w="1152" w:type="dxa"/>
          </w:tcPr>
          <w:p w14:paraId="5B0E93EF" w14:textId="77777777" w:rsidR="000B5724" w:rsidRDefault="00000000">
            <w:pPr>
              <w:spacing w:line="276" w:lineRule="auto"/>
              <w:jc w:val="center"/>
            </w:pPr>
            <w:r>
              <w:rPr>
                <w:sz w:val="19"/>
              </w:rPr>
              <w:t>25</w:t>
            </w:r>
          </w:p>
        </w:tc>
      </w:tr>
      <w:tr w:rsidR="000B5724" w14:paraId="2BE6E468" w14:textId="77777777" w:rsidTr="00CF4E87">
        <w:tc>
          <w:tcPr>
            <w:tcW w:w="1728" w:type="dxa"/>
          </w:tcPr>
          <w:p w14:paraId="25869BB9" w14:textId="77777777" w:rsidR="000B5724" w:rsidRDefault="00000000">
            <w:pPr>
              <w:spacing w:line="276" w:lineRule="auto"/>
              <w:jc w:val="center"/>
            </w:pPr>
            <w:r>
              <w:rPr>
                <w:sz w:val="19"/>
              </w:rPr>
              <w:t>3.11</w:t>
            </w:r>
          </w:p>
        </w:tc>
        <w:tc>
          <w:tcPr>
            <w:tcW w:w="6480" w:type="dxa"/>
          </w:tcPr>
          <w:p w14:paraId="3810C114" w14:textId="77777777" w:rsidR="000B5724" w:rsidRDefault="00000000">
            <w:pPr>
              <w:spacing w:line="276" w:lineRule="auto"/>
            </w:pPr>
            <w:r>
              <w:rPr>
                <w:sz w:val="19"/>
              </w:rPr>
              <w:t>Advocate User Registration &amp; Bar Council Verification Interface</w:t>
            </w:r>
          </w:p>
        </w:tc>
        <w:tc>
          <w:tcPr>
            <w:tcW w:w="1152" w:type="dxa"/>
          </w:tcPr>
          <w:p w14:paraId="75CBF0EE" w14:textId="77777777" w:rsidR="000B5724" w:rsidRDefault="00000000">
            <w:pPr>
              <w:spacing w:line="276" w:lineRule="auto"/>
              <w:jc w:val="center"/>
            </w:pPr>
            <w:r>
              <w:rPr>
                <w:sz w:val="19"/>
              </w:rPr>
              <w:t>26</w:t>
            </w:r>
          </w:p>
        </w:tc>
      </w:tr>
      <w:tr w:rsidR="000B5724" w14:paraId="5500E7A8" w14:textId="77777777" w:rsidTr="00CF4E87">
        <w:tc>
          <w:tcPr>
            <w:tcW w:w="1728" w:type="dxa"/>
          </w:tcPr>
          <w:p w14:paraId="53D52CB1" w14:textId="77777777" w:rsidR="000B5724" w:rsidRDefault="00000000">
            <w:pPr>
              <w:spacing w:line="276" w:lineRule="auto"/>
              <w:jc w:val="center"/>
            </w:pPr>
            <w:r>
              <w:rPr>
                <w:sz w:val="19"/>
              </w:rPr>
              <w:t>3.12</w:t>
            </w:r>
          </w:p>
        </w:tc>
        <w:tc>
          <w:tcPr>
            <w:tcW w:w="6480" w:type="dxa"/>
          </w:tcPr>
          <w:p w14:paraId="34206402" w14:textId="77777777" w:rsidR="000B5724" w:rsidRDefault="00000000">
            <w:pPr>
              <w:spacing w:line="276" w:lineRule="auto"/>
            </w:pPr>
            <w:r>
              <w:rPr>
                <w:sz w:val="19"/>
              </w:rPr>
              <w:t>Senior Court Staff Approval Queue and Metadata Verification Panel</w:t>
            </w:r>
          </w:p>
        </w:tc>
        <w:tc>
          <w:tcPr>
            <w:tcW w:w="1152" w:type="dxa"/>
          </w:tcPr>
          <w:p w14:paraId="59A9752B" w14:textId="77777777" w:rsidR="000B5724" w:rsidRDefault="00000000">
            <w:pPr>
              <w:spacing w:line="276" w:lineRule="auto"/>
              <w:jc w:val="center"/>
            </w:pPr>
            <w:r>
              <w:rPr>
                <w:sz w:val="19"/>
              </w:rPr>
              <w:t>27</w:t>
            </w:r>
          </w:p>
        </w:tc>
      </w:tr>
      <w:tr w:rsidR="000B5724" w14:paraId="181017FB" w14:textId="77777777" w:rsidTr="00CF4E87">
        <w:tc>
          <w:tcPr>
            <w:tcW w:w="1728" w:type="dxa"/>
          </w:tcPr>
          <w:p w14:paraId="1EC40D99" w14:textId="77777777" w:rsidR="000B5724" w:rsidRDefault="00000000">
            <w:pPr>
              <w:spacing w:line="276" w:lineRule="auto"/>
              <w:jc w:val="center"/>
            </w:pPr>
            <w:r>
              <w:rPr>
                <w:sz w:val="19"/>
              </w:rPr>
              <w:t>4.1</w:t>
            </w:r>
          </w:p>
        </w:tc>
        <w:tc>
          <w:tcPr>
            <w:tcW w:w="6480" w:type="dxa"/>
          </w:tcPr>
          <w:p w14:paraId="624A59D5" w14:textId="77777777" w:rsidR="000B5724" w:rsidRDefault="00000000">
            <w:pPr>
              <w:spacing w:line="276" w:lineRule="auto"/>
            </w:pPr>
            <w:r>
              <w:rPr>
                <w:sz w:val="19"/>
              </w:rPr>
              <w:t>High Court Authorized Portal Landing Interface &amp; 10-Service Grid</w:t>
            </w:r>
          </w:p>
        </w:tc>
        <w:tc>
          <w:tcPr>
            <w:tcW w:w="1152" w:type="dxa"/>
          </w:tcPr>
          <w:p w14:paraId="59652382" w14:textId="77777777" w:rsidR="000B5724" w:rsidRDefault="00000000">
            <w:pPr>
              <w:spacing w:line="276" w:lineRule="auto"/>
              <w:jc w:val="center"/>
            </w:pPr>
            <w:r>
              <w:rPr>
                <w:sz w:val="19"/>
              </w:rPr>
              <w:t>30</w:t>
            </w:r>
          </w:p>
        </w:tc>
      </w:tr>
      <w:tr w:rsidR="000B5724" w14:paraId="7ACEC33E" w14:textId="77777777" w:rsidTr="00CF4E87">
        <w:tc>
          <w:tcPr>
            <w:tcW w:w="1728" w:type="dxa"/>
          </w:tcPr>
          <w:p w14:paraId="3C74C549" w14:textId="77777777" w:rsidR="000B5724" w:rsidRDefault="00000000">
            <w:pPr>
              <w:spacing w:line="276" w:lineRule="auto"/>
              <w:jc w:val="center"/>
            </w:pPr>
            <w:r>
              <w:rPr>
                <w:sz w:val="19"/>
              </w:rPr>
              <w:t>4.2</w:t>
            </w:r>
          </w:p>
        </w:tc>
        <w:tc>
          <w:tcPr>
            <w:tcW w:w="6480" w:type="dxa"/>
          </w:tcPr>
          <w:p w14:paraId="66C157D6" w14:textId="77777777" w:rsidR="000B5724" w:rsidRDefault="00000000">
            <w:pPr>
              <w:spacing w:line="276" w:lineRule="auto"/>
            </w:pPr>
            <w:r>
              <w:rPr>
                <w:sz w:val="19"/>
              </w:rPr>
              <w:t>Madras High Court Daily Cause List Live Hearing Status Tracker</w:t>
            </w:r>
          </w:p>
        </w:tc>
        <w:tc>
          <w:tcPr>
            <w:tcW w:w="1152" w:type="dxa"/>
          </w:tcPr>
          <w:p w14:paraId="2253902D" w14:textId="77777777" w:rsidR="000B5724" w:rsidRDefault="00000000">
            <w:pPr>
              <w:spacing w:line="276" w:lineRule="auto"/>
              <w:jc w:val="center"/>
            </w:pPr>
            <w:r>
              <w:rPr>
                <w:sz w:val="19"/>
              </w:rPr>
              <w:t>31</w:t>
            </w:r>
          </w:p>
        </w:tc>
      </w:tr>
      <w:tr w:rsidR="000B5724" w14:paraId="6B32D6DC" w14:textId="77777777" w:rsidTr="00CF4E87">
        <w:tc>
          <w:tcPr>
            <w:tcW w:w="1728" w:type="dxa"/>
          </w:tcPr>
          <w:p w14:paraId="69252ADD" w14:textId="77777777" w:rsidR="000B5724" w:rsidRDefault="00000000">
            <w:pPr>
              <w:spacing w:line="276" w:lineRule="auto"/>
              <w:jc w:val="center"/>
            </w:pPr>
            <w:r>
              <w:rPr>
                <w:sz w:val="19"/>
              </w:rPr>
              <w:t>4.3</w:t>
            </w:r>
          </w:p>
        </w:tc>
        <w:tc>
          <w:tcPr>
            <w:tcW w:w="6480" w:type="dxa"/>
          </w:tcPr>
          <w:p w14:paraId="51EA5E8A" w14:textId="77777777" w:rsidR="000B5724" w:rsidRDefault="00000000">
            <w:pPr>
              <w:spacing w:line="276" w:lineRule="auto"/>
            </w:pPr>
            <w:r>
              <w:rPr>
                <w:sz w:val="19"/>
              </w:rPr>
              <w:t>Case Ingestion Desk with Automated SHA-256 Hashing Pipeline</w:t>
            </w:r>
          </w:p>
        </w:tc>
        <w:tc>
          <w:tcPr>
            <w:tcW w:w="1152" w:type="dxa"/>
          </w:tcPr>
          <w:p w14:paraId="2739B072" w14:textId="77777777" w:rsidR="000B5724" w:rsidRDefault="00000000">
            <w:pPr>
              <w:spacing w:line="276" w:lineRule="auto"/>
              <w:jc w:val="center"/>
            </w:pPr>
            <w:r>
              <w:rPr>
                <w:sz w:val="19"/>
              </w:rPr>
              <w:t>33</w:t>
            </w:r>
          </w:p>
        </w:tc>
      </w:tr>
      <w:tr w:rsidR="000B5724" w14:paraId="337E5438" w14:textId="77777777" w:rsidTr="00CF4E87">
        <w:tc>
          <w:tcPr>
            <w:tcW w:w="1728" w:type="dxa"/>
          </w:tcPr>
          <w:p w14:paraId="1869A0C6" w14:textId="77777777" w:rsidR="000B5724" w:rsidRDefault="00000000">
            <w:pPr>
              <w:spacing w:line="276" w:lineRule="auto"/>
              <w:jc w:val="center"/>
            </w:pPr>
            <w:r>
              <w:rPr>
                <w:sz w:val="19"/>
              </w:rPr>
              <w:t>4.4</w:t>
            </w:r>
          </w:p>
        </w:tc>
        <w:tc>
          <w:tcPr>
            <w:tcW w:w="6480" w:type="dxa"/>
          </w:tcPr>
          <w:p w14:paraId="2749804E" w14:textId="77777777" w:rsidR="000B5724" w:rsidRDefault="00000000">
            <w:pPr>
              <w:spacing w:line="276" w:lineRule="auto"/>
            </w:pPr>
            <w:r>
              <w:rPr>
                <w:sz w:val="19"/>
              </w:rPr>
              <w:t>Statutory Acts Directory &amp; BNS 2023 Concordance Explorer</w:t>
            </w:r>
          </w:p>
        </w:tc>
        <w:tc>
          <w:tcPr>
            <w:tcW w:w="1152" w:type="dxa"/>
          </w:tcPr>
          <w:p w14:paraId="49CC08E7" w14:textId="77777777" w:rsidR="000B5724" w:rsidRDefault="00000000">
            <w:pPr>
              <w:spacing w:line="276" w:lineRule="auto"/>
              <w:jc w:val="center"/>
            </w:pPr>
            <w:r>
              <w:rPr>
                <w:sz w:val="19"/>
              </w:rPr>
              <w:t>34</w:t>
            </w:r>
          </w:p>
        </w:tc>
      </w:tr>
      <w:tr w:rsidR="000B5724" w14:paraId="0F85FB69" w14:textId="77777777" w:rsidTr="00CF4E87">
        <w:tc>
          <w:tcPr>
            <w:tcW w:w="1728" w:type="dxa"/>
          </w:tcPr>
          <w:p w14:paraId="1071BB11" w14:textId="77777777" w:rsidR="000B5724" w:rsidRDefault="00000000">
            <w:pPr>
              <w:spacing w:line="276" w:lineRule="auto"/>
              <w:jc w:val="center"/>
            </w:pPr>
            <w:r>
              <w:rPr>
                <w:sz w:val="19"/>
              </w:rPr>
              <w:t>4.5</w:t>
            </w:r>
          </w:p>
        </w:tc>
        <w:tc>
          <w:tcPr>
            <w:tcW w:w="6480" w:type="dxa"/>
          </w:tcPr>
          <w:p w14:paraId="76224307" w14:textId="77777777" w:rsidR="000B5724" w:rsidRDefault="00000000">
            <w:pPr>
              <w:spacing w:line="276" w:lineRule="auto"/>
            </w:pPr>
            <w:r>
              <w:rPr>
                <w:sz w:val="19"/>
              </w:rPr>
              <w:t>Precedent Hybrid Search and Reciprocal Rank Fusion Results View</w:t>
            </w:r>
          </w:p>
        </w:tc>
        <w:tc>
          <w:tcPr>
            <w:tcW w:w="1152" w:type="dxa"/>
          </w:tcPr>
          <w:p w14:paraId="1B726B2A" w14:textId="77777777" w:rsidR="000B5724" w:rsidRDefault="00000000">
            <w:pPr>
              <w:spacing w:line="276" w:lineRule="auto"/>
              <w:jc w:val="center"/>
            </w:pPr>
            <w:r>
              <w:rPr>
                <w:sz w:val="19"/>
              </w:rPr>
              <w:t>35</w:t>
            </w:r>
          </w:p>
        </w:tc>
      </w:tr>
      <w:tr w:rsidR="000B5724" w14:paraId="1F221F4F" w14:textId="77777777" w:rsidTr="00CF4E87">
        <w:tc>
          <w:tcPr>
            <w:tcW w:w="1728" w:type="dxa"/>
          </w:tcPr>
          <w:p w14:paraId="220A93C2" w14:textId="77777777" w:rsidR="000B5724" w:rsidRDefault="00000000">
            <w:pPr>
              <w:spacing w:line="276" w:lineRule="auto"/>
              <w:jc w:val="center"/>
            </w:pPr>
            <w:r>
              <w:rPr>
                <w:sz w:val="19"/>
              </w:rPr>
              <w:t>4.6</w:t>
            </w:r>
          </w:p>
        </w:tc>
        <w:tc>
          <w:tcPr>
            <w:tcW w:w="6480" w:type="dxa"/>
          </w:tcPr>
          <w:p w14:paraId="0AD33E30" w14:textId="77777777" w:rsidR="000B5724" w:rsidRDefault="00000000">
            <w:pPr>
              <w:spacing w:line="276" w:lineRule="auto"/>
            </w:pPr>
            <w:r>
              <w:rPr>
                <w:sz w:val="19"/>
              </w:rPr>
              <w:t>Case Viewer with Canvas PDF Rendering and Live SHA-256 Badge</w:t>
            </w:r>
          </w:p>
        </w:tc>
        <w:tc>
          <w:tcPr>
            <w:tcW w:w="1152" w:type="dxa"/>
          </w:tcPr>
          <w:p w14:paraId="65058091" w14:textId="77777777" w:rsidR="000B5724" w:rsidRDefault="00000000">
            <w:pPr>
              <w:spacing w:line="276" w:lineRule="auto"/>
              <w:jc w:val="center"/>
            </w:pPr>
            <w:r>
              <w:rPr>
                <w:sz w:val="19"/>
              </w:rPr>
              <w:t>37</w:t>
            </w:r>
          </w:p>
        </w:tc>
      </w:tr>
      <w:tr w:rsidR="000B5724" w14:paraId="2E642F79" w14:textId="77777777" w:rsidTr="00CF4E87">
        <w:tc>
          <w:tcPr>
            <w:tcW w:w="1728" w:type="dxa"/>
          </w:tcPr>
          <w:p w14:paraId="7B17CB00" w14:textId="77777777" w:rsidR="000B5724" w:rsidRDefault="00000000">
            <w:pPr>
              <w:spacing w:line="276" w:lineRule="auto"/>
              <w:jc w:val="center"/>
            </w:pPr>
            <w:r>
              <w:rPr>
                <w:sz w:val="19"/>
              </w:rPr>
              <w:t>4.7</w:t>
            </w:r>
          </w:p>
        </w:tc>
        <w:tc>
          <w:tcPr>
            <w:tcW w:w="6480" w:type="dxa"/>
          </w:tcPr>
          <w:p w14:paraId="5AD3ACC5" w14:textId="77777777" w:rsidR="000B5724" w:rsidRDefault="00000000">
            <w:pPr>
              <w:spacing w:line="276" w:lineRule="auto"/>
            </w:pPr>
            <w:r>
              <w:rPr>
                <w:sz w:val="19"/>
              </w:rPr>
              <w:t>On-Demand Cryptographic Tamper Verification Engine</w:t>
            </w:r>
          </w:p>
        </w:tc>
        <w:tc>
          <w:tcPr>
            <w:tcW w:w="1152" w:type="dxa"/>
          </w:tcPr>
          <w:p w14:paraId="0597DF75" w14:textId="77777777" w:rsidR="000B5724" w:rsidRDefault="00000000">
            <w:pPr>
              <w:spacing w:line="276" w:lineRule="auto"/>
              <w:jc w:val="center"/>
            </w:pPr>
            <w:r>
              <w:rPr>
                <w:sz w:val="19"/>
              </w:rPr>
              <w:t>38</w:t>
            </w:r>
          </w:p>
        </w:tc>
      </w:tr>
      <w:tr w:rsidR="000B5724" w14:paraId="5E54914F" w14:textId="77777777" w:rsidTr="00CF4E87">
        <w:tc>
          <w:tcPr>
            <w:tcW w:w="1728" w:type="dxa"/>
          </w:tcPr>
          <w:p w14:paraId="547DEFA0" w14:textId="77777777" w:rsidR="000B5724" w:rsidRDefault="00000000">
            <w:pPr>
              <w:spacing w:line="276" w:lineRule="auto"/>
              <w:jc w:val="center"/>
            </w:pPr>
            <w:r>
              <w:rPr>
                <w:sz w:val="19"/>
              </w:rPr>
              <w:t>4.8</w:t>
            </w:r>
          </w:p>
        </w:tc>
        <w:tc>
          <w:tcPr>
            <w:tcW w:w="6480" w:type="dxa"/>
          </w:tcPr>
          <w:p w14:paraId="7E5EAF94" w14:textId="77777777" w:rsidR="000B5724" w:rsidRDefault="00000000">
            <w:pPr>
              <w:spacing w:line="276" w:lineRule="auto"/>
            </w:pPr>
            <w:r>
              <w:rPr>
                <w:sz w:val="19"/>
              </w:rPr>
              <w:t>AI Judgment Draft Studio with Real-Time Argument Gap Analysis</w:t>
            </w:r>
          </w:p>
        </w:tc>
        <w:tc>
          <w:tcPr>
            <w:tcW w:w="1152" w:type="dxa"/>
          </w:tcPr>
          <w:p w14:paraId="1182B488" w14:textId="77777777" w:rsidR="000B5724" w:rsidRDefault="00000000">
            <w:pPr>
              <w:spacing w:line="276" w:lineRule="auto"/>
              <w:jc w:val="center"/>
            </w:pPr>
            <w:r>
              <w:rPr>
                <w:sz w:val="19"/>
              </w:rPr>
              <w:t>39</w:t>
            </w:r>
          </w:p>
        </w:tc>
      </w:tr>
      <w:tr w:rsidR="000B5724" w14:paraId="4E030F5E" w14:textId="77777777" w:rsidTr="00CF4E87">
        <w:tc>
          <w:tcPr>
            <w:tcW w:w="1728" w:type="dxa"/>
          </w:tcPr>
          <w:p w14:paraId="6D575D9C" w14:textId="77777777" w:rsidR="000B5724" w:rsidRDefault="00000000">
            <w:pPr>
              <w:spacing w:line="276" w:lineRule="auto"/>
              <w:jc w:val="center"/>
            </w:pPr>
            <w:r>
              <w:rPr>
                <w:sz w:val="19"/>
              </w:rPr>
              <w:t>4.9</w:t>
            </w:r>
          </w:p>
        </w:tc>
        <w:tc>
          <w:tcPr>
            <w:tcW w:w="6480" w:type="dxa"/>
          </w:tcPr>
          <w:p w14:paraId="4BAF28AD" w14:textId="77777777" w:rsidR="000B5724" w:rsidRDefault="00000000">
            <w:pPr>
              <w:spacing w:line="276" w:lineRule="auto"/>
            </w:pPr>
            <w:r>
              <w:rPr>
                <w:sz w:val="19"/>
              </w:rPr>
              <w:t xml:space="preserve">Interactive Multi-Precedent Comparison Matrix &amp; </w:t>
            </w:r>
            <w:r>
              <w:rPr>
                <w:sz w:val="19"/>
              </w:rPr>
              <w:lastRenderedPageBreak/>
              <w:t>Concordance Tray</w:t>
            </w:r>
          </w:p>
        </w:tc>
        <w:tc>
          <w:tcPr>
            <w:tcW w:w="1152" w:type="dxa"/>
          </w:tcPr>
          <w:p w14:paraId="19B84A32" w14:textId="77777777" w:rsidR="000B5724" w:rsidRDefault="00000000">
            <w:pPr>
              <w:spacing w:line="276" w:lineRule="auto"/>
              <w:jc w:val="center"/>
            </w:pPr>
            <w:r>
              <w:rPr>
                <w:sz w:val="19"/>
              </w:rPr>
              <w:lastRenderedPageBreak/>
              <w:t>40</w:t>
            </w:r>
          </w:p>
        </w:tc>
      </w:tr>
      <w:tr w:rsidR="000B5724" w14:paraId="3A6E5F8E" w14:textId="77777777" w:rsidTr="00CF4E87">
        <w:tc>
          <w:tcPr>
            <w:tcW w:w="1728" w:type="dxa"/>
          </w:tcPr>
          <w:p w14:paraId="6671739F" w14:textId="77777777" w:rsidR="000B5724" w:rsidRDefault="00000000">
            <w:pPr>
              <w:spacing w:line="276" w:lineRule="auto"/>
              <w:jc w:val="center"/>
            </w:pPr>
            <w:r>
              <w:rPr>
                <w:sz w:val="19"/>
              </w:rPr>
              <w:t>5.1</w:t>
            </w:r>
          </w:p>
        </w:tc>
        <w:tc>
          <w:tcPr>
            <w:tcW w:w="6480" w:type="dxa"/>
          </w:tcPr>
          <w:p w14:paraId="296D78E0" w14:textId="77777777" w:rsidR="000B5724" w:rsidRDefault="00000000">
            <w:pPr>
              <w:spacing w:line="276" w:lineRule="auto"/>
            </w:pPr>
            <w:r>
              <w:rPr>
                <w:sz w:val="19"/>
              </w:rPr>
              <w:t>Cryptographic Audit Ledger Inspector with Hash-Chained Verification</w:t>
            </w:r>
          </w:p>
        </w:tc>
        <w:tc>
          <w:tcPr>
            <w:tcW w:w="1152" w:type="dxa"/>
          </w:tcPr>
          <w:p w14:paraId="67C2E23E" w14:textId="77777777" w:rsidR="000B5724" w:rsidRDefault="00000000">
            <w:pPr>
              <w:spacing w:line="276" w:lineRule="auto"/>
              <w:jc w:val="center"/>
            </w:pPr>
            <w:r>
              <w:rPr>
                <w:sz w:val="19"/>
              </w:rPr>
              <w:t>47</w:t>
            </w:r>
          </w:p>
        </w:tc>
      </w:tr>
    </w:tbl>
    <w:p w14:paraId="3754AE2B" w14:textId="77777777" w:rsidR="000B5724" w:rsidRDefault="00000000">
      <w:r>
        <w:br w:type="page"/>
      </w:r>
    </w:p>
    <w:p w14:paraId="46AA6A75" w14:textId="77777777" w:rsidR="000B5724" w:rsidRDefault="00000000">
      <w:pPr>
        <w:spacing w:after="360"/>
        <w:jc w:val="center"/>
      </w:pPr>
      <w:r>
        <w:rPr>
          <w:b/>
          <w:sz w:val="28"/>
        </w:rPr>
        <w:lastRenderedPageBreak/>
        <w:t>LIST OF ABBREVIATIONS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3"/>
        <w:gridCol w:w="5323"/>
      </w:tblGrid>
      <w:tr w:rsidR="000B5724" w14:paraId="3463C4A8" w14:textId="77777777" w:rsidTr="00CF4E87">
        <w:trPr>
          <w:jc w:val="center"/>
        </w:trPr>
        <w:tc>
          <w:tcPr>
            <w:tcW w:w="4500" w:type="dxa"/>
          </w:tcPr>
          <w:p w14:paraId="12C2E53F" w14:textId="77777777" w:rsidR="000B5724" w:rsidRDefault="00000000" w:rsidP="00CE071A">
            <w:pPr>
              <w:jc w:val="center"/>
            </w:pPr>
            <w:r>
              <w:rPr>
                <w:b/>
                <w:sz w:val="21"/>
              </w:rPr>
              <w:t>ABBREVIATION</w:t>
            </w:r>
          </w:p>
        </w:tc>
        <w:tc>
          <w:tcPr>
            <w:tcW w:w="4500" w:type="dxa"/>
          </w:tcPr>
          <w:p w14:paraId="59E15416" w14:textId="77777777" w:rsidR="000B5724" w:rsidRDefault="00000000">
            <w:pPr>
              <w:jc w:val="center"/>
            </w:pPr>
            <w:r>
              <w:rPr>
                <w:b/>
                <w:sz w:val="21"/>
              </w:rPr>
              <w:t>EXPANSION</w:t>
            </w:r>
          </w:p>
        </w:tc>
      </w:tr>
      <w:tr w:rsidR="000B5724" w14:paraId="4C151D6D" w14:textId="77777777" w:rsidTr="00CF4E87">
        <w:trPr>
          <w:jc w:val="center"/>
        </w:trPr>
        <w:tc>
          <w:tcPr>
            <w:tcW w:w="2880" w:type="dxa"/>
          </w:tcPr>
          <w:p w14:paraId="727C33C0" w14:textId="77777777" w:rsidR="000B5724" w:rsidRDefault="00000000" w:rsidP="00CE071A">
            <w:pPr>
              <w:spacing w:line="276" w:lineRule="auto"/>
              <w:jc w:val="center"/>
            </w:pPr>
            <w:r>
              <w:rPr>
                <w:b/>
                <w:sz w:val="19"/>
              </w:rPr>
              <w:t>AI</w:t>
            </w:r>
          </w:p>
        </w:tc>
        <w:tc>
          <w:tcPr>
            <w:tcW w:w="6480" w:type="dxa"/>
          </w:tcPr>
          <w:p w14:paraId="21DA3AF9" w14:textId="77777777" w:rsidR="000B5724" w:rsidRDefault="00000000">
            <w:pPr>
              <w:spacing w:line="276" w:lineRule="auto"/>
            </w:pPr>
            <w:r>
              <w:rPr>
                <w:sz w:val="19"/>
              </w:rPr>
              <w:t>Artificial Intelligence</w:t>
            </w:r>
          </w:p>
        </w:tc>
      </w:tr>
      <w:tr w:rsidR="000B5724" w14:paraId="5D85B58B" w14:textId="77777777" w:rsidTr="00CF4E87">
        <w:trPr>
          <w:jc w:val="center"/>
        </w:trPr>
        <w:tc>
          <w:tcPr>
            <w:tcW w:w="2880" w:type="dxa"/>
          </w:tcPr>
          <w:p w14:paraId="6116B690" w14:textId="77777777" w:rsidR="000B5724" w:rsidRDefault="00000000" w:rsidP="00CE071A">
            <w:pPr>
              <w:spacing w:line="276" w:lineRule="auto"/>
              <w:jc w:val="center"/>
            </w:pPr>
            <w:r>
              <w:rPr>
                <w:b/>
                <w:sz w:val="19"/>
              </w:rPr>
              <w:t>API</w:t>
            </w:r>
          </w:p>
        </w:tc>
        <w:tc>
          <w:tcPr>
            <w:tcW w:w="6480" w:type="dxa"/>
          </w:tcPr>
          <w:p w14:paraId="3F669598" w14:textId="77777777" w:rsidR="000B5724" w:rsidRDefault="00000000">
            <w:pPr>
              <w:spacing w:line="276" w:lineRule="auto"/>
            </w:pPr>
            <w:r>
              <w:rPr>
                <w:sz w:val="19"/>
              </w:rPr>
              <w:t>Application Programming Interface</w:t>
            </w:r>
          </w:p>
        </w:tc>
      </w:tr>
      <w:tr w:rsidR="000B5724" w14:paraId="28FA6C2F" w14:textId="77777777" w:rsidTr="00CF4E87">
        <w:trPr>
          <w:jc w:val="center"/>
        </w:trPr>
        <w:tc>
          <w:tcPr>
            <w:tcW w:w="2880" w:type="dxa"/>
          </w:tcPr>
          <w:p w14:paraId="6D9280B7" w14:textId="77777777" w:rsidR="000B5724" w:rsidRDefault="00000000" w:rsidP="00CE071A">
            <w:pPr>
              <w:spacing w:line="276" w:lineRule="auto"/>
              <w:jc w:val="center"/>
            </w:pPr>
            <w:r>
              <w:rPr>
                <w:b/>
                <w:sz w:val="19"/>
              </w:rPr>
              <w:t>BNS</w:t>
            </w:r>
          </w:p>
        </w:tc>
        <w:tc>
          <w:tcPr>
            <w:tcW w:w="6480" w:type="dxa"/>
          </w:tcPr>
          <w:p w14:paraId="2860E9EA" w14:textId="77777777" w:rsidR="000B5724" w:rsidRDefault="00000000">
            <w:pPr>
              <w:spacing w:line="276" w:lineRule="auto"/>
            </w:pPr>
            <w:r>
              <w:rPr>
                <w:sz w:val="19"/>
              </w:rPr>
              <w:t>Bharatiya Nyaya Sanhita, 2023</w:t>
            </w:r>
          </w:p>
        </w:tc>
      </w:tr>
      <w:tr w:rsidR="000B5724" w14:paraId="7D697251" w14:textId="77777777" w:rsidTr="00CF4E87">
        <w:trPr>
          <w:jc w:val="center"/>
        </w:trPr>
        <w:tc>
          <w:tcPr>
            <w:tcW w:w="2880" w:type="dxa"/>
          </w:tcPr>
          <w:p w14:paraId="2A150711" w14:textId="77777777" w:rsidR="000B5724" w:rsidRDefault="00000000" w:rsidP="00CE071A">
            <w:pPr>
              <w:spacing w:line="276" w:lineRule="auto"/>
              <w:jc w:val="center"/>
            </w:pPr>
            <w:r>
              <w:rPr>
                <w:b/>
                <w:sz w:val="19"/>
              </w:rPr>
              <w:t>BNSS</w:t>
            </w:r>
          </w:p>
        </w:tc>
        <w:tc>
          <w:tcPr>
            <w:tcW w:w="6480" w:type="dxa"/>
          </w:tcPr>
          <w:p w14:paraId="03BCCF4D" w14:textId="77777777" w:rsidR="000B5724" w:rsidRDefault="00000000">
            <w:pPr>
              <w:spacing w:line="276" w:lineRule="auto"/>
            </w:pPr>
            <w:r>
              <w:rPr>
                <w:sz w:val="19"/>
              </w:rPr>
              <w:t>Bharatiya Nagarik Suraksha Sanhita, 2023</w:t>
            </w:r>
          </w:p>
        </w:tc>
      </w:tr>
      <w:tr w:rsidR="000B5724" w14:paraId="0E55FACA" w14:textId="77777777" w:rsidTr="00CF4E87">
        <w:trPr>
          <w:jc w:val="center"/>
        </w:trPr>
        <w:tc>
          <w:tcPr>
            <w:tcW w:w="2880" w:type="dxa"/>
          </w:tcPr>
          <w:p w14:paraId="51539A37" w14:textId="77777777" w:rsidR="000B5724" w:rsidRDefault="00000000" w:rsidP="00CE071A">
            <w:pPr>
              <w:spacing w:line="276" w:lineRule="auto"/>
              <w:jc w:val="center"/>
            </w:pPr>
            <w:r>
              <w:rPr>
                <w:b/>
                <w:sz w:val="19"/>
              </w:rPr>
              <w:t>BSA</w:t>
            </w:r>
          </w:p>
        </w:tc>
        <w:tc>
          <w:tcPr>
            <w:tcW w:w="6480" w:type="dxa"/>
          </w:tcPr>
          <w:p w14:paraId="0F501583" w14:textId="77777777" w:rsidR="000B5724" w:rsidRDefault="00000000">
            <w:pPr>
              <w:spacing w:line="276" w:lineRule="auto"/>
            </w:pPr>
            <w:r>
              <w:rPr>
                <w:sz w:val="19"/>
              </w:rPr>
              <w:t>Bharatiya Sakshya Adhiniyam, 2023</w:t>
            </w:r>
          </w:p>
        </w:tc>
      </w:tr>
      <w:tr w:rsidR="000B5724" w14:paraId="31E30EB5" w14:textId="77777777" w:rsidTr="00CF4E87">
        <w:trPr>
          <w:jc w:val="center"/>
        </w:trPr>
        <w:tc>
          <w:tcPr>
            <w:tcW w:w="2880" w:type="dxa"/>
          </w:tcPr>
          <w:p w14:paraId="1382D3B4" w14:textId="77777777" w:rsidR="000B5724" w:rsidRDefault="00000000" w:rsidP="00CE071A">
            <w:pPr>
              <w:spacing w:line="276" w:lineRule="auto"/>
              <w:jc w:val="center"/>
            </w:pPr>
            <w:r>
              <w:rPr>
                <w:b/>
                <w:sz w:val="19"/>
              </w:rPr>
              <w:t>CIS</w:t>
            </w:r>
          </w:p>
        </w:tc>
        <w:tc>
          <w:tcPr>
            <w:tcW w:w="6480" w:type="dxa"/>
          </w:tcPr>
          <w:p w14:paraId="1D005C56" w14:textId="77777777" w:rsidR="000B5724" w:rsidRDefault="00000000">
            <w:pPr>
              <w:spacing w:line="276" w:lineRule="auto"/>
            </w:pPr>
            <w:r>
              <w:rPr>
                <w:sz w:val="19"/>
              </w:rPr>
              <w:t>Case Information System</w:t>
            </w:r>
          </w:p>
        </w:tc>
      </w:tr>
      <w:tr w:rsidR="000B5724" w14:paraId="171629B7" w14:textId="77777777" w:rsidTr="00CF4E87">
        <w:trPr>
          <w:jc w:val="center"/>
        </w:trPr>
        <w:tc>
          <w:tcPr>
            <w:tcW w:w="2880" w:type="dxa"/>
          </w:tcPr>
          <w:p w14:paraId="6EB809D2" w14:textId="77777777" w:rsidR="000B5724" w:rsidRDefault="00000000" w:rsidP="00CE071A">
            <w:pPr>
              <w:spacing w:line="276" w:lineRule="auto"/>
              <w:jc w:val="center"/>
            </w:pPr>
            <w:r>
              <w:rPr>
                <w:b/>
                <w:sz w:val="19"/>
              </w:rPr>
              <w:t>CNR</w:t>
            </w:r>
          </w:p>
        </w:tc>
        <w:tc>
          <w:tcPr>
            <w:tcW w:w="6480" w:type="dxa"/>
          </w:tcPr>
          <w:p w14:paraId="255DB5DA" w14:textId="77777777" w:rsidR="000B5724" w:rsidRDefault="00000000">
            <w:pPr>
              <w:spacing w:line="276" w:lineRule="auto"/>
            </w:pPr>
            <w:r>
              <w:rPr>
                <w:sz w:val="19"/>
              </w:rPr>
              <w:t>Case Number Record (16-Digit Alphanumeric Code)</w:t>
            </w:r>
          </w:p>
        </w:tc>
      </w:tr>
      <w:tr w:rsidR="000B5724" w14:paraId="77103521" w14:textId="77777777" w:rsidTr="00CF4E87">
        <w:trPr>
          <w:jc w:val="center"/>
        </w:trPr>
        <w:tc>
          <w:tcPr>
            <w:tcW w:w="2880" w:type="dxa"/>
          </w:tcPr>
          <w:p w14:paraId="484B09D4" w14:textId="77777777" w:rsidR="000B5724" w:rsidRDefault="00000000" w:rsidP="00CE071A">
            <w:pPr>
              <w:spacing w:line="276" w:lineRule="auto"/>
              <w:jc w:val="center"/>
            </w:pPr>
            <w:r>
              <w:rPr>
                <w:b/>
                <w:sz w:val="19"/>
              </w:rPr>
              <w:t>Cr.P.C.</w:t>
            </w:r>
          </w:p>
        </w:tc>
        <w:tc>
          <w:tcPr>
            <w:tcW w:w="6480" w:type="dxa"/>
          </w:tcPr>
          <w:p w14:paraId="01C4D446" w14:textId="77777777" w:rsidR="000B5724" w:rsidRDefault="00000000">
            <w:pPr>
              <w:spacing w:line="276" w:lineRule="auto"/>
            </w:pPr>
            <w:r>
              <w:rPr>
                <w:sz w:val="19"/>
              </w:rPr>
              <w:t>Code of Criminal Procedure, 1973</w:t>
            </w:r>
          </w:p>
        </w:tc>
      </w:tr>
      <w:tr w:rsidR="000B5724" w14:paraId="5B62ED09" w14:textId="77777777" w:rsidTr="00CF4E87">
        <w:trPr>
          <w:jc w:val="center"/>
        </w:trPr>
        <w:tc>
          <w:tcPr>
            <w:tcW w:w="2880" w:type="dxa"/>
          </w:tcPr>
          <w:p w14:paraId="43D31991" w14:textId="77777777" w:rsidR="000B5724" w:rsidRDefault="00000000" w:rsidP="00CE071A">
            <w:pPr>
              <w:spacing w:line="276" w:lineRule="auto"/>
              <w:jc w:val="center"/>
            </w:pPr>
            <w:r>
              <w:rPr>
                <w:b/>
                <w:sz w:val="19"/>
              </w:rPr>
              <w:t>CSRF</w:t>
            </w:r>
          </w:p>
        </w:tc>
        <w:tc>
          <w:tcPr>
            <w:tcW w:w="6480" w:type="dxa"/>
          </w:tcPr>
          <w:p w14:paraId="1488B3B5" w14:textId="77777777" w:rsidR="000B5724" w:rsidRDefault="00000000">
            <w:pPr>
              <w:spacing w:line="276" w:lineRule="auto"/>
            </w:pPr>
            <w:r>
              <w:rPr>
                <w:sz w:val="19"/>
              </w:rPr>
              <w:t>Cross-Site Request Forgery</w:t>
            </w:r>
          </w:p>
        </w:tc>
      </w:tr>
      <w:tr w:rsidR="000B5724" w14:paraId="380D39A6" w14:textId="77777777" w:rsidTr="00CF4E87">
        <w:trPr>
          <w:jc w:val="center"/>
        </w:trPr>
        <w:tc>
          <w:tcPr>
            <w:tcW w:w="2880" w:type="dxa"/>
          </w:tcPr>
          <w:p w14:paraId="7D2C5AA4" w14:textId="77777777" w:rsidR="000B5724" w:rsidRDefault="00000000" w:rsidP="00CE071A">
            <w:pPr>
              <w:spacing w:line="276" w:lineRule="auto"/>
              <w:jc w:val="center"/>
            </w:pPr>
            <w:r>
              <w:rPr>
                <w:b/>
                <w:sz w:val="19"/>
              </w:rPr>
              <w:t>DFD</w:t>
            </w:r>
          </w:p>
        </w:tc>
        <w:tc>
          <w:tcPr>
            <w:tcW w:w="6480" w:type="dxa"/>
          </w:tcPr>
          <w:p w14:paraId="299E46C2" w14:textId="77777777" w:rsidR="000B5724" w:rsidRDefault="00000000">
            <w:pPr>
              <w:spacing w:line="276" w:lineRule="auto"/>
            </w:pPr>
            <w:r>
              <w:rPr>
                <w:sz w:val="19"/>
              </w:rPr>
              <w:t>Data Flow Diagram</w:t>
            </w:r>
          </w:p>
        </w:tc>
      </w:tr>
      <w:tr w:rsidR="000B5724" w14:paraId="7BC9AED9" w14:textId="77777777" w:rsidTr="00CF4E87">
        <w:trPr>
          <w:jc w:val="center"/>
        </w:trPr>
        <w:tc>
          <w:tcPr>
            <w:tcW w:w="2880" w:type="dxa"/>
          </w:tcPr>
          <w:p w14:paraId="6E695F7B" w14:textId="77777777" w:rsidR="000B5724" w:rsidRDefault="00000000" w:rsidP="00CE071A">
            <w:pPr>
              <w:spacing w:line="276" w:lineRule="auto"/>
              <w:jc w:val="center"/>
            </w:pPr>
            <w:r>
              <w:rPr>
                <w:b/>
                <w:sz w:val="19"/>
              </w:rPr>
              <w:t>ER</w:t>
            </w:r>
          </w:p>
        </w:tc>
        <w:tc>
          <w:tcPr>
            <w:tcW w:w="6480" w:type="dxa"/>
          </w:tcPr>
          <w:p w14:paraId="5B80EB24" w14:textId="77777777" w:rsidR="000B5724" w:rsidRDefault="00000000">
            <w:pPr>
              <w:spacing w:line="276" w:lineRule="auto"/>
            </w:pPr>
            <w:r>
              <w:rPr>
                <w:sz w:val="19"/>
              </w:rPr>
              <w:t>Entity Relationship</w:t>
            </w:r>
          </w:p>
        </w:tc>
      </w:tr>
      <w:tr w:rsidR="000B5724" w14:paraId="5A8CB704" w14:textId="77777777" w:rsidTr="00CF4E87">
        <w:trPr>
          <w:jc w:val="center"/>
        </w:trPr>
        <w:tc>
          <w:tcPr>
            <w:tcW w:w="2880" w:type="dxa"/>
          </w:tcPr>
          <w:p w14:paraId="0345B4D2" w14:textId="77777777" w:rsidR="000B5724" w:rsidRDefault="00000000" w:rsidP="00CE071A">
            <w:pPr>
              <w:spacing w:line="276" w:lineRule="auto"/>
              <w:jc w:val="center"/>
            </w:pPr>
            <w:r>
              <w:rPr>
                <w:b/>
                <w:sz w:val="19"/>
              </w:rPr>
              <w:t>FOSS</w:t>
            </w:r>
          </w:p>
        </w:tc>
        <w:tc>
          <w:tcPr>
            <w:tcW w:w="6480" w:type="dxa"/>
          </w:tcPr>
          <w:p w14:paraId="243684AD" w14:textId="77777777" w:rsidR="000B5724" w:rsidRDefault="00000000">
            <w:pPr>
              <w:spacing w:line="276" w:lineRule="auto"/>
            </w:pPr>
            <w:r>
              <w:rPr>
                <w:sz w:val="19"/>
              </w:rPr>
              <w:t>Free and Open Source Software</w:t>
            </w:r>
          </w:p>
        </w:tc>
      </w:tr>
      <w:tr w:rsidR="000B5724" w14:paraId="48AC0389" w14:textId="77777777" w:rsidTr="00CF4E87">
        <w:trPr>
          <w:jc w:val="center"/>
        </w:trPr>
        <w:tc>
          <w:tcPr>
            <w:tcW w:w="2880" w:type="dxa"/>
          </w:tcPr>
          <w:p w14:paraId="635600F3" w14:textId="77777777" w:rsidR="000B5724" w:rsidRDefault="00000000" w:rsidP="00CE071A">
            <w:pPr>
              <w:spacing w:line="276" w:lineRule="auto"/>
              <w:jc w:val="center"/>
            </w:pPr>
            <w:r>
              <w:rPr>
                <w:b/>
                <w:sz w:val="19"/>
              </w:rPr>
              <w:t>IPC</w:t>
            </w:r>
          </w:p>
        </w:tc>
        <w:tc>
          <w:tcPr>
            <w:tcW w:w="6480" w:type="dxa"/>
          </w:tcPr>
          <w:p w14:paraId="756F44B6" w14:textId="77777777" w:rsidR="000B5724" w:rsidRDefault="00000000">
            <w:pPr>
              <w:spacing w:line="276" w:lineRule="auto"/>
            </w:pPr>
            <w:r>
              <w:rPr>
                <w:sz w:val="19"/>
              </w:rPr>
              <w:t>Indian Penal Code, 1860</w:t>
            </w:r>
          </w:p>
        </w:tc>
      </w:tr>
      <w:tr w:rsidR="000B5724" w14:paraId="38E68BED" w14:textId="77777777" w:rsidTr="00CF4E87">
        <w:trPr>
          <w:jc w:val="center"/>
        </w:trPr>
        <w:tc>
          <w:tcPr>
            <w:tcW w:w="2880" w:type="dxa"/>
          </w:tcPr>
          <w:p w14:paraId="0A107DB5" w14:textId="77777777" w:rsidR="000B5724" w:rsidRDefault="00000000" w:rsidP="00CE071A">
            <w:pPr>
              <w:spacing w:line="276" w:lineRule="auto"/>
              <w:jc w:val="center"/>
            </w:pPr>
            <w:r>
              <w:rPr>
                <w:b/>
                <w:sz w:val="19"/>
              </w:rPr>
              <w:t>JWT</w:t>
            </w:r>
          </w:p>
        </w:tc>
        <w:tc>
          <w:tcPr>
            <w:tcW w:w="6480" w:type="dxa"/>
          </w:tcPr>
          <w:p w14:paraId="35B3418D" w14:textId="77777777" w:rsidR="000B5724" w:rsidRDefault="00000000">
            <w:pPr>
              <w:spacing w:line="276" w:lineRule="auto"/>
            </w:pPr>
            <w:r>
              <w:rPr>
                <w:sz w:val="19"/>
              </w:rPr>
              <w:t>JSON Web Token</w:t>
            </w:r>
          </w:p>
        </w:tc>
      </w:tr>
      <w:tr w:rsidR="000B5724" w14:paraId="185FF324" w14:textId="77777777" w:rsidTr="00CF4E87">
        <w:trPr>
          <w:jc w:val="center"/>
        </w:trPr>
        <w:tc>
          <w:tcPr>
            <w:tcW w:w="2880" w:type="dxa"/>
          </w:tcPr>
          <w:p w14:paraId="7F92C46E" w14:textId="77777777" w:rsidR="000B5724" w:rsidRDefault="00000000" w:rsidP="00CE071A">
            <w:pPr>
              <w:spacing w:line="276" w:lineRule="auto"/>
              <w:jc w:val="center"/>
            </w:pPr>
            <w:r>
              <w:rPr>
                <w:b/>
                <w:sz w:val="19"/>
              </w:rPr>
              <w:t>NER</w:t>
            </w:r>
          </w:p>
        </w:tc>
        <w:tc>
          <w:tcPr>
            <w:tcW w:w="6480" w:type="dxa"/>
          </w:tcPr>
          <w:p w14:paraId="3C86BF26" w14:textId="77777777" w:rsidR="000B5724" w:rsidRDefault="00000000">
            <w:pPr>
              <w:spacing w:line="276" w:lineRule="auto"/>
            </w:pPr>
            <w:r>
              <w:rPr>
                <w:sz w:val="19"/>
              </w:rPr>
              <w:t>Named Entity Recognition</w:t>
            </w:r>
          </w:p>
        </w:tc>
      </w:tr>
      <w:tr w:rsidR="000B5724" w14:paraId="765F98FC" w14:textId="77777777" w:rsidTr="00CF4E87">
        <w:trPr>
          <w:jc w:val="center"/>
        </w:trPr>
        <w:tc>
          <w:tcPr>
            <w:tcW w:w="2880" w:type="dxa"/>
          </w:tcPr>
          <w:p w14:paraId="33FF79DB" w14:textId="77777777" w:rsidR="000B5724" w:rsidRDefault="00000000" w:rsidP="00CE071A">
            <w:pPr>
              <w:spacing w:line="276" w:lineRule="auto"/>
              <w:jc w:val="center"/>
            </w:pPr>
            <w:r>
              <w:rPr>
                <w:b/>
                <w:sz w:val="19"/>
              </w:rPr>
              <w:t>NI Act</w:t>
            </w:r>
          </w:p>
        </w:tc>
        <w:tc>
          <w:tcPr>
            <w:tcW w:w="6480" w:type="dxa"/>
          </w:tcPr>
          <w:p w14:paraId="6AF28EDD" w14:textId="77777777" w:rsidR="000B5724" w:rsidRDefault="00000000">
            <w:pPr>
              <w:spacing w:line="276" w:lineRule="auto"/>
            </w:pPr>
            <w:r>
              <w:rPr>
                <w:sz w:val="19"/>
              </w:rPr>
              <w:t>Negotiable Instruments Act, 1881</w:t>
            </w:r>
          </w:p>
        </w:tc>
      </w:tr>
      <w:tr w:rsidR="000B5724" w14:paraId="4FB04F7F" w14:textId="77777777" w:rsidTr="00CF4E87">
        <w:trPr>
          <w:jc w:val="center"/>
        </w:trPr>
        <w:tc>
          <w:tcPr>
            <w:tcW w:w="2880" w:type="dxa"/>
          </w:tcPr>
          <w:p w14:paraId="4C7D008B" w14:textId="77777777" w:rsidR="000B5724" w:rsidRDefault="00000000" w:rsidP="00CE071A">
            <w:pPr>
              <w:spacing w:line="276" w:lineRule="auto"/>
              <w:jc w:val="center"/>
            </w:pPr>
            <w:r>
              <w:rPr>
                <w:b/>
                <w:sz w:val="19"/>
              </w:rPr>
              <w:t>NLP</w:t>
            </w:r>
          </w:p>
        </w:tc>
        <w:tc>
          <w:tcPr>
            <w:tcW w:w="6480" w:type="dxa"/>
          </w:tcPr>
          <w:p w14:paraId="728ABE38" w14:textId="77777777" w:rsidR="000B5724" w:rsidRDefault="00000000">
            <w:pPr>
              <w:spacing w:line="276" w:lineRule="auto"/>
            </w:pPr>
            <w:r>
              <w:rPr>
                <w:sz w:val="19"/>
              </w:rPr>
              <w:t>Natural Language Processing</w:t>
            </w:r>
          </w:p>
        </w:tc>
      </w:tr>
      <w:tr w:rsidR="000B5724" w14:paraId="4F306AEB" w14:textId="77777777" w:rsidTr="00CF4E87">
        <w:trPr>
          <w:jc w:val="center"/>
        </w:trPr>
        <w:tc>
          <w:tcPr>
            <w:tcW w:w="2880" w:type="dxa"/>
          </w:tcPr>
          <w:p w14:paraId="39E69D5E" w14:textId="77777777" w:rsidR="000B5724" w:rsidRDefault="00000000" w:rsidP="00CE071A">
            <w:pPr>
              <w:spacing w:line="276" w:lineRule="auto"/>
              <w:jc w:val="center"/>
            </w:pPr>
            <w:r>
              <w:rPr>
                <w:b/>
                <w:sz w:val="19"/>
              </w:rPr>
              <w:t>OWASP</w:t>
            </w:r>
          </w:p>
        </w:tc>
        <w:tc>
          <w:tcPr>
            <w:tcW w:w="6480" w:type="dxa"/>
          </w:tcPr>
          <w:p w14:paraId="5F2FFE02" w14:textId="77777777" w:rsidR="000B5724" w:rsidRDefault="00000000">
            <w:pPr>
              <w:spacing w:line="276" w:lineRule="auto"/>
            </w:pPr>
            <w:r>
              <w:rPr>
                <w:sz w:val="19"/>
              </w:rPr>
              <w:t>Open Worldwide Application Security Project</w:t>
            </w:r>
          </w:p>
        </w:tc>
      </w:tr>
      <w:tr w:rsidR="000B5724" w14:paraId="35E4BDF9" w14:textId="77777777" w:rsidTr="00CF4E87">
        <w:trPr>
          <w:jc w:val="center"/>
        </w:trPr>
        <w:tc>
          <w:tcPr>
            <w:tcW w:w="2880" w:type="dxa"/>
          </w:tcPr>
          <w:p w14:paraId="0F828B32" w14:textId="77777777" w:rsidR="000B5724" w:rsidRDefault="00000000" w:rsidP="00CE071A">
            <w:pPr>
              <w:spacing w:line="276" w:lineRule="auto"/>
              <w:jc w:val="center"/>
            </w:pPr>
            <w:r>
              <w:rPr>
                <w:b/>
                <w:sz w:val="19"/>
              </w:rPr>
              <w:t>PDF</w:t>
            </w:r>
          </w:p>
        </w:tc>
        <w:tc>
          <w:tcPr>
            <w:tcW w:w="6480" w:type="dxa"/>
          </w:tcPr>
          <w:p w14:paraId="1E22BE21" w14:textId="77777777" w:rsidR="000B5724" w:rsidRDefault="00000000">
            <w:pPr>
              <w:spacing w:line="276" w:lineRule="auto"/>
            </w:pPr>
            <w:r>
              <w:rPr>
                <w:sz w:val="19"/>
              </w:rPr>
              <w:t>Portable Document Format</w:t>
            </w:r>
          </w:p>
        </w:tc>
      </w:tr>
      <w:tr w:rsidR="000B5724" w14:paraId="1F4FEF03" w14:textId="77777777" w:rsidTr="00CF4E87">
        <w:trPr>
          <w:jc w:val="center"/>
        </w:trPr>
        <w:tc>
          <w:tcPr>
            <w:tcW w:w="2880" w:type="dxa"/>
          </w:tcPr>
          <w:p w14:paraId="2358C5F6" w14:textId="77777777" w:rsidR="000B5724" w:rsidRDefault="00000000" w:rsidP="00CE071A">
            <w:pPr>
              <w:spacing w:line="276" w:lineRule="auto"/>
              <w:jc w:val="center"/>
            </w:pPr>
            <w:r>
              <w:rPr>
                <w:b/>
                <w:sz w:val="19"/>
              </w:rPr>
              <w:t>RBAC</w:t>
            </w:r>
          </w:p>
        </w:tc>
        <w:tc>
          <w:tcPr>
            <w:tcW w:w="6480" w:type="dxa"/>
          </w:tcPr>
          <w:p w14:paraId="1FAF334E" w14:textId="77777777" w:rsidR="000B5724" w:rsidRDefault="00000000">
            <w:pPr>
              <w:spacing w:line="276" w:lineRule="auto"/>
            </w:pPr>
            <w:r>
              <w:rPr>
                <w:sz w:val="19"/>
              </w:rPr>
              <w:t>Role-Based Access Control</w:t>
            </w:r>
          </w:p>
        </w:tc>
      </w:tr>
      <w:tr w:rsidR="000B5724" w14:paraId="6450DD04" w14:textId="77777777" w:rsidTr="00CF4E87">
        <w:trPr>
          <w:jc w:val="center"/>
        </w:trPr>
        <w:tc>
          <w:tcPr>
            <w:tcW w:w="2880" w:type="dxa"/>
          </w:tcPr>
          <w:p w14:paraId="5890F7FE" w14:textId="77777777" w:rsidR="000B5724" w:rsidRDefault="00000000" w:rsidP="00CE071A">
            <w:pPr>
              <w:spacing w:line="276" w:lineRule="auto"/>
              <w:jc w:val="center"/>
            </w:pPr>
            <w:r>
              <w:rPr>
                <w:b/>
                <w:sz w:val="19"/>
              </w:rPr>
              <w:t>RRF</w:t>
            </w:r>
          </w:p>
        </w:tc>
        <w:tc>
          <w:tcPr>
            <w:tcW w:w="6480" w:type="dxa"/>
          </w:tcPr>
          <w:p w14:paraId="4C86A410" w14:textId="77777777" w:rsidR="000B5724" w:rsidRDefault="00000000">
            <w:pPr>
              <w:spacing w:line="276" w:lineRule="auto"/>
            </w:pPr>
            <w:r>
              <w:rPr>
                <w:sz w:val="19"/>
              </w:rPr>
              <w:t>Reciprocal Rank Fusion</w:t>
            </w:r>
          </w:p>
        </w:tc>
      </w:tr>
      <w:tr w:rsidR="000B5724" w14:paraId="5403FF35" w14:textId="77777777" w:rsidTr="00CF4E87">
        <w:trPr>
          <w:jc w:val="center"/>
        </w:trPr>
        <w:tc>
          <w:tcPr>
            <w:tcW w:w="2880" w:type="dxa"/>
          </w:tcPr>
          <w:p w14:paraId="0D3BCF2D" w14:textId="77777777" w:rsidR="000B5724" w:rsidRDefault="00000000" w:rsidP="00CE071A">
            <w:pPr>
              <w:spacing w:line="276" w:lineRule="auto"/>
              <w:jc w:val="center"/>
            </w:pPr>
            <w:r>
              <w:rPr>
                <w:b/>
                <w:sz w:val="19"/>
              </w:rPr>
              <w:t>SDG</w:t>
            </w:r>
          </w:p>
        </w:tc>
        <w:tc>
          <w:tcPr>
            <w:tcW w:w="6480" w:type="dxa"/>
          </w:tcPr>
          <w:p w14:paraId="4A87BA54" w14:textId="77777777" w:rsidR="000B5724" w:rsidRDefault="00000000">
            <w:pPr>
              <w:spacing w:line="276" w:lineRule="auto"/>
            </w:pPr>
            <w:r>
              <w:rPr>
                <w:sz w:val="19"/>
              </w:rPr>
              <w:t>Sustainable Development Goal</w:t>
            </w:r>
          </w:p>
        </w:tc>
      </w:tr>
      <w:tr w:rsidR="000B5724" w14:paraId="469436DC" w14:textId="77777777" w:rsidTr="00CF4E87">
        <w:trPr>
          <w:jc w:val="center"/>
        </w:trPr>
        <w:tc>
          <w:tcPr>
            <w:tcW w:w="2880" w:type="dxa"/>
          </w:tcPr>
          <w:p w14:paraId="3862742A" w14:textId="77777777" w:rsidR="000B5724" w:rsidRDefault="00000000" w:rsidP="00CE071A">
            <w:pPr>
              <w:spacing w:line="276" w:lineRule="auto"/>
              <w:jc w:val="center"/>
            </w:pPr>
            <w:r>
              <w:rPr>
                <w:b/>
                <w:sz w:val="19"/>
              </w:rPr>
              <w:t>SHA-256</w:t>
            </w:r>
          </w:p>
        </w:tc>
        <w:tc>
          <w:tcPr>
            <w:tcW w:w="6480" w:type="dxa"/>
          </w:tcPr>
          <w:p w14:paraId="340F35EB" w14:textId="77777777" w:rsidR="000B5724" w:rsidRDefault="00000000">
            <w:pPr>
              <w:spacing w:line="276" w:lineRule="auto"/>
            </w:pPr>
            <w:r>
              <w:rPr>
                <w:sz w:val="19"/>
              </w:rPr>
              <w:t>Secure Hash Algorithm (256-bit)</w:t>
            </w:r>
          </w:p>
        </w:tc>
      </w:tr>
      <w:tr w:rsidR="000B5724" w14:paraId="2E00ACA6" w14:textId="77777777" w:rsidTr="00CF4E87">
        <w:trPr>
          <w:jc w:val="center"/>
        </w:trPr>
        <w:tc>
          <w:tcPr>
            <w:tcW w:w="2880" w:type="dxa"/>
          </w:tcPr>
          <w:p w14:paraId="3F09827E" w14:textId="77777777" w:rsidR="000B5724" w:rsidRDefault="00000000" w:rsidP="00CE071A">
            <w:pPr>
              <w:spacing w:line="276" w:lineRule="auto"/>
              <w:jc w:val="center"/>
            </w:pPr>
            <w:r>
              <w:rPr>
                <w:b/>
                <w:sz w:val="19"/>
              </w:rPr>
              <w:t>SRS</w:t>
            </w:r>
          </w:p>
        </w:tc>
        <w:tc>
          <w:tcPr>
            <w:tcW w:w="6480" w:type="dxa"/>
          </w:tcPr>
          <w:p w14:paraId="6ADFFD2E" w14:textId="77777777" w:rsidR="000B5724" w:rsidRDefault="00000000">
            <w:pPr>
              <w:spacing w:line="276" w:lineRule="auto"/>
            </w:pPr>
            <w:r>
              <w:rPr>
                <w:sz w:val="19"/>
              </w:rPr>
              <w:t>Software Requirements Specification</w:t>
            </w:r>
          </w:p>
        </w:tc>
      </w:tr>
      <w:tr w:rsidR="000B5724" w14:paraId="42D9612F" w14:textId="77777777" w:rsidTr="00CF4E87">
        <w:trPr>
          <w:jc w:val="center"/>
        </w:trPr>
        <w:tc>
          <w:tcPr>
            <w:tcW w:w="2880" w:type="dxa"/>
          </w:tcPr>
          <w:p w14:paraId="6AEC152C" w14:textId="77777777" w:rsidR="000B5724" w:rsidRDefault="00000000" w:rsidP="00CE071A">
            <w:pPr>
              <w:spacing w:line="276" w:lineRule="auto"/>
              <w:jc w:val="center"/>
            </w:pPr>
            <w:r>
              <w:rPr>
                <w:b/>
                <w:sz w:val="19"/>
              </w:rPr>
              <w:t>UI</w:t>
            </w:r>
          </w:p>
        </w:tc>
        <w:tc>
          <w:tcPr>
            <w:tcW w:w="6480" w:type="dxa"/>
          </w:tcPr>
          <w:p w14:paraId="7DF53403" w14:textId="77777777" w:rsidR="000B5724" w:rsidRDefault="00000000">
            <w:pPr>
              <w:spacing w:line="276" w:lineRule="auto"/>
            </w:pPr>
            <w:r>
              <w:rPr>
                <w:sz w:val="19"/>
              </w:rPr>
              <w:t>User Interface</w:t>
            </w:r>
          </w:p>
        </w:tc>
      </w:tr>
      <w:tr w:rsidR="000B5724" w14:paraId="090F4CB9" w14:textId="77777777" w:rsidTr="00CF4E87">
        <w:trPr>
          <w:jc w:val="center"/>
        </w:trPr>
        <w:tc>
          <w:tcPr>
            <w:tcW w:w="2880" w:type="dxa"/>
          </w:tcPr>
          <w:p w14:paraId="287218EC" w14:textId="77777777" w:rsidR="000B5724" w:rsidRDefault="00000000" w:rsidP="00CE071A">
            <w:pPr>
              <w:spacing w:line="276" w:lineRule="auto"/>
              <w:jc w:val="center"/>
            </w:pPr>
            <w:r>
              <w:rPr>
                <w:b/>
                <w:sz w:val="19"/>
              </w:rPr>
              <w:t>UML</w:t>
            </w:r>
          </w:p>
        </w:tc>
        <w:tc>
          <w:tcPr>
            <w:tcW w:w="6480" w:type="dxa"/>
          </w:tcPr>
          <w:p w14:paraId="3C32EF33" w14:textId="77777777" w:rsidR="000B5724" w:rsidRDefault="00000000">
            <w:pPr>
              <w:spacing w:line="276" w:lineRule="auto"/>
            </w:pPr>
            <w:r>
              <w:rPr>
                <w:sz w:val="19"/>
              </w:rPr>
              <w:t>Unified Modeling Language</w:t>
            </w:r>
          </w:p>
        </w:tc>
      </w:tr>
    </w:tbl>
    <w:p w14:paraId="2AFF1CD7" w14:textId="77777777" w:rsidR="000B5724" w:rsidRDefault="00000000">
      <w:r>
        <w:br w:type="page"/>
      </w:r>
    </w:p>
    <w:p w14:paraId="18023076" w14:textId="77777777" w:rsidR="000B5724" w:rsidRDefault="00000000">
      <w:pPr>
        <w:spacing w:before="240" w:after="80"/>
        <w:jc w:val="center"/>
      </w:pPr>
      <w:r>
        <w:rPr>
          <w:b/>
          <w:sz w:val="32"/>
        </w:rPr>
        <w:lastRenderedPageBreak/>
        <w:t>CHAPTER 1</w:t>
      </w:r>
      <w:r>
        <w:rPr>
          <w:b/>
          <w:sz w:val="32"/>
        </w:rPr>
        <w:br/>
        <w:t>INTRODUCTION</w:t>
      </w:r>
    </w:p>
    <w:p w14:paraId="2709D5DE" w14:textId="77777777" w:rsidR="000B5724" w:rsidRDefault="00000000">
      <w:pPr>
        <w:spacing w:before="280" w:after="80"/>
      </w:pPr>
      <w:r>
        <w:rPr>
          <w:b/>
          <w:sz w:val="26"/>
        </w:rPr>
        <w:t>1.1 Overview</w:t>
      </w:r>
    </w:p>
    <w:p w14:paraId="3F5E6590" w14:textId="77777777" w:rsidR="000B5724" w:rsidRDefault="00000000">
      <w:pPr>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High Courts like the High Court of Judicature at Madras (Chennai Principal Seat &amp; Madurai Bench)—serve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14:paraId="236B1CD5" w14:textId="77777777" w:rsidR="000B5724" w:rsidRDefault="00000000">
      <w:pPr>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statutory concordance between pre-existing colonial codes (such as the IPC 1860, Cr.P.C. 1973, Evidence Act 1872) and new enactments like the Bharatiya Nyaya Sanhita (BNS) 2023. Furthermore, digital court documents distributed in PDF formats lack inherent cryptographic tamper-evidence. With unauthorized byte manipulations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14:paraId="5F3DD0D9" w14:textId="77777777" w:rsidR="000B5724" w:rsidRDefault="00000000">
      <w:pPr>
        <w:spacing w:before="280" w:after="80"/>
      </w:pPr>
      <w:r>
        <w:rPr>
          <w:b/>
          <w:sz w:val="26"/>
        </w:rPr>
        <w:t>1.2 Purpose</w:t>
      </w:r>
    </w:p>
    <w:p w14:paraId="6181FAE2" w14:textId="77777777" w:rsidR="000B5724" w:rsidRDefault="00000000">
      <w:pPr>
        <w:spacing w:after="80"/>
        <w:jc w:val="both"/>
      </w:pPr>
      <w:r>
        <w:t xml:space="preserve">The overarching purpose of Lexguard is to construct an automated, cryptographically secure, and intelligent legal research platform that empowers judicial officers, advocates, court </w:t>
      </w:r>
      <w:r>
        <w:lastRenderedPageBreak/>
        <w:t>registries, and citizens with verifiable court judgments and high-precision precedent discovery.</w:t>
      </w:r>
    </w:p>
    <w:p w14:paraId="52829913" w14:textId="77777777" w:rsidR="000B5724" w:rsidRDefault="00000000">
      <w:pPr>
        <w:jc w:val="both"/>
      </w:pPr>
      <w:r>
        <w:t>Specifically, Lexguard aims to:</w:t>
      </w:r>
    </w:p>
    <w:p w14:paraId="77375A19" w14:textId="77777777" w:rsidR="000B5724" w:rsidRDefault="00000000">
      <w:pPr>
        <w:pStyle w:val="ListBullet"/>
        <w:spacing w:after="80"/>
        <w:jc w:val="both"/>
      </w:pPr>
      <w:r>
        <w:rPr>
          <w:b/>
        </w:rPr>
        <w:t xml:space="preserve">Eliminate Citation Hallucination: </w:t>
      </w:r>
      <w:r>
        <w:t>Provide domain-bounded legal assistance wherein every citation, case ratio, and statutory section suggested during drafting is grounded strictly in a verified corpus of indexed judicial records.</w:t>
      </w:r>
    </w:p>
    <w:p w14:paraId="21885603" w14:textId="77777777" w:rsidR="000B5724" w:rsidRDefault="00000000">
      <w:pPr>
        <w:pStyle w:val="ListBullet"/>
        <w:spacing w:after="80"/>
        <w:jc w:val="both"/>
      </w:pPr>
      <w:r>
        <w:rPr>
          <w:b/>
        </w:rPr>
        <w:t xml:space="preserve">Provide Mathematical Tamper-Evidence: </w:t>
      </w:r>
      <w:r>
        <w:t>Implement byte-level cryptographic hashing (SHA-256) through both browser Web Crypto API and server-side streaming verification, backed by an immutable 989-block hash-chained audit ledger.</w:t>
      </w:r>
    </w:p>
    <w:p w14:paraId="06587E58" w14:textId="77777777" w:rsidR="000B5724" w:rsidRDefault="00000000">
      <w:pPr>
        <w:pStyle w:val="ListBullet"/>
        <w:spacing w:after="80"/>
        <w:jc w:val="both"/>
      </w:pPr>
      <w:r>
        <w:rPr>
          <w:b/>
        </w:rPr>
        <w:t xml:space="preserve">Bridge Natural Language and Legal Nomenclature: </w:t>
      </w:r>
      <w:r>
        <w:t>Enable intuitive natural-language legal search that connects colloquial factual descriptions with precise legal statutes through InLegalBERT dense neural embeddings and Reciprocal Rank Fusion (RRF).</w:t>
      </w:r>
    </w:p>
    <w:p w14:paraId="0BF3B3DD" w14:textId="77777777" w:rsidR="000B5724" w:rsidRDefault="00000000">
      <w:pPr>
        <w:pStyle w:val="ListBullet"/>
        <w:spacing w:after="80"/>
        <w:jc w:val="both"/>
      </w:pPr>
      <w:r>
        <w:rPr>
          <w:b/>
        </w:rPr>
        <w:t xml:space="preserve">Automate Statutory Concordance: </w:t>
      </w:r>
      <w:r>
        <w:t>Provide real-time bidirectional concordance mapping between legacy statutes (IPC, Cr.P.C., Evidence Act) and newly implemented criminal laws (BNS 2023, BNSS 2023, BSA 2023).</w:t>
      </w:r>
    </w:p>
    <w:p w14:paraId="1F47DA1D" w14:textId="77777777" w:rsidR="000B5724" w:rsidRDefault="00000000">
      <w:pPr>
        <w:pStyle w:val="ListBullet"/>
        <w:spacing w:after="80"/>
        <w:jc w:val="both"/>
      </w:pPr>
      <w:r>
        <w:rPr>
          <w:b/>
        </w:rPr>
        <w:t xml:space="preserve">Streamline Court Review Workflows: </w:t>
      </w:r>
      <w:r>
        <w:t>Provide senior court registries with a dedicated Case Information System (CIS) review workstation, automated Named Entity Recognition (NER), and live tamper monitors.</w:t>
      </w:r>
    </w:p>
    <w:p w14:paraId="22874030" w14:textId="77777777" w:rsidR="000B5724" w:rsidRDefault="00000000">
      <w:pPr>
        <w:spacing w:before="280" w:after="80"/>
      </w:pPr>
      <w:r>
        <w:rPr>
          <w:b/>
          <w:sz w:val="26"/>
        </w:rPr>
        <w:t>1.3 Outcome</w:t>
      </w:r>
    </w:p>
    <w:p w14:paraId="39B62703" w14:textId="77777777" w:rsidR="000B5724" w:rsidRDefault="00000000">
      <w:pPr>
        <w:jc w:val="both"/>
      </w:pPr>
      <w:r>
        <w:t>Upon successful design, implementation, and deployment, the Lexguard system delivers a resilient enterprise-grade software system that achieves the following tangible outcomes:</w:t>
      </w:r>
    </w:p>
    <w:p w14:paraId="1C037310" w14:textId="77777777" w:rsidR="000B5724" w:rsidRDefault="00000000">
      <w:pPr>
        <w:pStyle w:val="ListBullet"/>
        <w:spacing w:after="80"/>
        <w:jc w:val="both"/>
      </w:pPr>
      <w:r>
        <w:t>A 10-Service High Court authorized portal (CNR Lookup, Precedent Hybrid Search, Acts Concordance Explorer, Tamper Verification Engine, Precedent Comparator, Staff CIS Review Workstation, AI Judgment Draft Studio, Madras HC Daily Cause List Tracker, Cryptographic Audit Register, and Case Ingestion Desk).</w:t>
      </w:r>
    </w:p>
    <w:p w14:paraId="4B61DF8A" w14:textId="77777777" w:rsidR="000B5724" w:rsidRDefault="00000000">
      <w:pPr>
        <w:pStyle w:val="ListBullet"/>
        <w:spacing w:after="80"/>
        <w:jc w:val="both"/>
      </w:pPr>
      <w:r>
        <w:t>A zero-build frontend client engineered with Pure HTML5, Bootstrap 5, jQuery, Chart.js, and PDF.js, eliminating node_modules and webpack overhead while executing directly from any web browser.</w:t>
      </w:r>
    </w:p>
    <w:p w14:paraId="04C989DA" w14:textId="77777777" w:rsidR="000B5724" w:rsidRDefault="00000000">
      <w:pPr>
        <w:pStyle w:val="ListBullet"/>
        <w:spacing w:after="80"/>
        <w:jc w:val="both"/>
      </w:pPr>
      <w:r>
        <w:lastRenderedPageBreak/>
        <w:t>A zero-trust document ingestion engine that extracts legal metadata via PyMuPDF and Named Entity Recognition (NER), prevents duplicate uploads via SHA-256 digests, and queues cases for senior registrar review.</w:t>
      </w:r>
    </w:p>
    <w:p w14:paraId="42BA2612" w14:textId="77777777" w:rsidR="000B5724" w:rsidRDefault="00000000">
      <w:pPr>
        <w:pStyle w:val="ListBullet"/>
        <w:spacing w:after="80"/>
        <w:jc w:val="both"/>
      </w:pPr>
      <w:r>
        <w:t>An immutable, sequentially linked cryptographic audit ledger holding 989 verifiable blocks with SHA-256 linking, preventing retroactive modification of administrative logs.</w:t>
      </w:r>
    </w:p>
    <w:p w14:paraId="7A534B04" w14:textId="77777777" w:rsidR="000B5724" w:rsidRDefault="00000000">
      <w:pPr>
        <w:pStyle w:val="ListBullet"/>
        <w:spacing w:after="80"/>
        <w:jc w:val="both"/>
      </w:pPr>
      <w:r>
        <w:t>A hybrid precedent search engine combining dense InLegalBERT sentence embeddings with PostgreSQL 17 full-text search via Reciprocal Rank Fusion, indexing 208 landmark and High Court judgments.</w:t>
      </w:r>
    </w:p>
    <w:p w14:paraId="6871C76B" w14:textId="77777777" w:rsidR="000B5724" w:rsidRDefault="00000000">
      <w:pPr>
        <w:pStyle w:val="ListBullet"/>
        <w:spacing w:after="80"/>
        <w:jc w:val="both"/>
      </w:pPr>
      <w:r>
        <w:t>An interactive legal drafting assistant and comparative matrix enabling advocates to identify unaddressed statutory grounds and compare up to four legal precedents side-by-side in real time.</w:t>
      </w:r>
    </w:p>
    <w:p w14:paraId="6FFC5485" w14:textId="77777777" w:rsidR="000B5724" w:rsidRDefault="00000000">
      <w:pPr>
        <w:spacing w:before="280" w:after="80"/>
      </w:pPr>
      <w:r>
        <w:rPr>
          <w:b/>
          <w:sz w:val="26"/>
        </w:rPr>
        <w:t>1.4 Objectives</w:t>
      </w:r>
    </w:p>
    <w:p w14:paraId="3E436DCC" w14:textId="77777777" w:rsidR="000B5724" w:rsidRDefault="00000000">
      <w:pPr>
        <w:jc w:val="both"/>
      </w:pPr>
      <w:r>
        <w:t>To accomplish the envisaged outcomes, the project defines the following specific, measurable, and technical objectives:</w:t>
      </w:r>
    </w:p>
    <w:p w14:paraId="3BD81223" w14:textId="77777777" w:rsidR="000B5724" w:rsidRDefault="00000000">
      <w:pPr>
        <w:pStyle w:val="ListBullet"/>
        <w:spacing w:after="80"/>
        <w:jc w:val="both"/>
      </w:pPr>
      <w:r>
        <w:rPr>
          <w:b/>
        </w:rPr>
        <w:t xml:space="preserve">Dual-Layer Cryptographic Verification: </w:t>
      </w:r>
      <w:r>
        <w:t>Design and implement a client-side Web Crypto API hasher and server-side streaming SHA-256 pipeline capable of calculating 256-bit cryptographic fingerprints in under 150 ms.</w:t>
      </w:r>
    </w:p>
    <w:p w14:paraId="6B3C992F" w14:textId="77777777" w:rsidR="000B5724" w:rsidRDefault="00000000">
      <w:pPr>
        <w:pStyle w:val="ListBullet"/>
        <w:spacing w:after="80"/>
        <w:jc w:val="both"/>
      </w:pPr>
      <w:r>
        <w:rPr>
          <w:b/>
        </w:rPr>
        <w:t xml:space="preserve">Hash-Chained Audit Ledger: </w:t>
      </w:r>
      <w:r>
        <w:t>Construct a tamper-evident audit logging mechanism where each transaction block incorporates the cryptographic hash of the prior block, scaling to 989+ verified ledger records.</w:t>
      </w:r>
    </w:p>
    <w:p w14:paraId="0ECDA36D" w14:textId="77777777" w:rsidR="000B5724" w:rsidRDefault="00000000">
      <w:pPr>
        <w:pStyle w:val="ListBullet"/>
        <w:spacing w:after="80"/>
        <w:jc w:val="both"/>
      </w:pPr>
      <w:r>
        <w:rPr>
          <w:b/>
        </w:rPr>
        <w:t xml:space="preserve">Domain-Specific Hybrid Search &amp; RRF: </w:t>
      </w:r>
      <w:r>
        <w:t>Formulate Reciprocal Rank Fusion (RRF) blending dense InLegalBERT embeddings with PostgreSQL tsvector full-text indices for precision legal precedent ranking across 208 judgments.</w:t>
      </w:r>
    </w:p>
    <w:p w14:paraId="0203501D" w14:textId="77777777" w:rsidR="000B5724" w:rsidRDefault="00000000">
      <w:pPr>
        <w:pStyle w:val="ListBullet"/>
        <w:spacing w:after="80"/>
        <w:jc w:val="both"/>
      </w:pPr>
      <w:r>
        <w:rPr>
          <w:b/>
        </w:rPr>
        <w:t xml:space="preserve">Statutory Concordance Engine: </w:t>
      </w:r>
      <w:r>
        <w:t>Build an automated concordance mapper linking historical IPC and Cr.P.C. provisions directly to corresponding sections in the Bharatiya Nyaya Sanhita (BNS) 2023 and BNSS 2023.</w:t>
      </w:r>
    </w:p>
    <w:p w14:paraId="54250EE6" w14:textId="77777777" w:rsidR="000B5724" w:rsidRDefault="00000000">
      <w:pPr>
        <w:pStyle w:val="ListBullet"/>
        <w:spacing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14:paraId="2CB96766" w14:textId="77777777" w:rsidR="000B5724" w:rsidRDefault="00000000">
      <w:pPr>
        <w:pStyle w:val="ListBullet"/>
        <w:spacing w:after="80"/>
        <w:jc w:val="both"/>
      </w:pPr>
      <w:r>
        <w:rPr>
          <w:b/>
        </w:rPr>
        <w:lastRenderedPageBreak/>
        <w:t xml:space="preserve">High Court Design System &amp; Hardened Security: </w:t>
      </w:r>
      <w:r>
        <w:t>Implement the authentic High Court Crimson (#991b1b) and Slate design palette alongside OWASP Top 10 defenses (HttpOnly SameSite=Lax JWT cookies, Double-Submit CSRF tokens, and Content-Security-Policy).</w:t>
      </w:r>
    </w:p>
    <w:p w14:paraId="5FC0765D" w14:textId="77777777" w:rsidR="000B5724" w:rsidRDefault="00000000">
      <w:pPr>
        <w:spacing w:before="280" w:after="80"/>
      </w:pPr>
      <w:r>
        <w:rPr>
          <w:b/>
          <w:sz w:val="26"/>
        </w:rPr>
        <w:t>1.5 Applications</w:t>
      </w:r>
    </w:p>
    <w:p w14:paraId="7589C478" w14:textId="77777777" w:rsidR="000B5724" w:rsidRDefault="00000000">
      <w:pPr>
        <w:jc w:val="both"/>
      </w:pPr>
      <w:r>
        <w:t>The Lexguard platform addresses operational bottlenecks across diverse sectors of the legal ecosystem:</w:t>
      </w:r>
      <w:r>
        <w:br/>
      </w:r>
    </w:p>
    <w:p w14:paraId="41432502" w14:textId="77777777" w:rsidR="000B5724" w:rsidRDefault="00000000">
      <w:pPr>
        <w:pStyle w:val="ListBullet"/>
        <w:spacing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14:paraId="47EF897B" w14:textId="77777777" w:rsidR="000B5724" w:rsidRDefault="00000000">
      <w:pPr>
        <w:pStyle w:val="ListBullet"/>
        <w:spacing w:after="80"/>
        <w:jc w:val="both"/>
      </w:pPr>
      <w:r>
        <w:rPr>
          <w:b/>
        </w:rPr>
        <w:t xml:space="preserve">Advocate Chambers and Legal Firms: </w:t>
      </w:r>
      <w:r>
        <w:t>Accelerates legal research by allowing advocates to locate authoritative case law, verify whether cited authorities have been modified, and check petitions against BNS 2023 concordance.</w:t>
      </w:r>
    </w:p>
    <w:p w14:paraId="4B79FFA9" w14:textId="77777777" w:rsidR="000B5724" w:rsidRDefault="00000000">
      <w:pPr>
        <w:pStyle w:val="ListBullet"/>
        <w:spacing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14:paraId="2251D747" w14:textId="77777777" w:rsidR="000B5724" w:rsidRDefault="00000000">
      <w:pPr>
        <w:pStyle w:val="ListBullet"/>
        <w:spacing w:after="80"/>
        <w:jc w:val="both"/>
      </w:pPr>
      <w:r>
        <w:rPr>
          <w:b/>
        </w:rPr>
        <w:t xml:space="preserve">Public Legal Information Portals: </w:t>
      </w:r>
      <w:r>
        <w:t>Facilitates open judicial transparency by presenting PII-redacted case summaries and tamper-verified judgments to citizens, upholding the public's right to judicial information.</w:t>
      </w:r>
    </w:p>
    <w:p w14:paraId="38BC9350" w14:textId="77777777" w:rsidR="000B5724" w:rsidRDefault="00000000">
      <w:r>
        <w:br w:type="page"/>
      </w:r>
    </w:p>
    <w:p w14:paraId="356C39B5" w14:textId="77777777" w:rsidR="000B5724" w:rsidRDefault="00000000">
      <w:pPr>
        <w:spacing w:before="240" w:after="80"/>
        <w:jc w:val="center"/>
      </w:pPr>
      <w:r>
        <w:rPr>
          <w:b/>
          <w:sz w:val="32"/>
        </w:rPr>
        <w:lastRenderedPageBreak/>
        <w:t>CHAPTER 2</w:t>
      </w:r>
      <w:r>
        <w:rPr>
          <w:b/>
          <w:sz w:val="32"/>
        </w:rPr>
        <w:br/>
        <w:t>EXISTING &amp; PROPOSED MODEL</w:t>
      </w:r>
    </w:p>
    <w:p w14:paraId="13EE9FD6" w14:textId="77777777" w:rsidR="000B5724" w:rsidRDefault="00000000">
      <w:pPr>
        <w:spacing w:before="280" w:after="80"/>
      </w:pPr>
      <w:r>
        <w:rPr>
          <w:b/>
          <w:sz w:val="26"/>
        </w:rPr>
        <w:t>2.1 Existing System</w:t>
      </w:r>
    </w:p>
    <w:p w14:paraId="4476885E" w14:textId="77777777" w:rsidR="000B5724" w:rsidRDefault="00000000">
      <w:pPr>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14:paraId="125A5DC3" w14:textId="77777777" w:rsidR="000B5724" w:rsidRDefault="00000000">
      <w:pPr>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without built-in mathematical validation. Furthermore, the Indian legal system's historic transition from the Indian Penal Code 1860 and Cr.P.C. 1973 to the Bharatiya Nyaya Sanhita (BNS) 2023 and Bharatiya Nagarik Suraksha Sanhita (BNSS) 2023 has generated widespread confusion, as legacy search systems lack concordance mapping. In parallel, with the surge of commercial Generative AI assistants, legal practitioners frequently copy draft pleadings into public generative models, unwittingly exposing confidential client data while relying on unchecked, hallucinated citations.</w:t>
      </w:r>
    </w:p>
    <w:p w14:paraId="2FCBACA0" w14:textId="77777777" w:rsidR="000B5724" w:rsidRDefault="00000000">
      <w:pPr>
        <w:spacing w:before="280" w:after="80"/>
      </w:pPr>
      <w:r>
        <w:rPr>
          <w:b/>
          <w:sz w:val="26"/>
        </w:rPr>
        <w:t>2.2 Limitations of Existing System</w:t>
      </w:r>
    </w:p>
    <w:p w14:paraId="33AA451A" w14:textId="77777777" w:rsidR="000B5724" w:rsidRDefault="00000000">
      <w:pPr>
        <w:jc w:val="both"/>
      </w:pPr>
      <w:r>
        <w:t>Despite widespread computerized cataloging, existing legal software architectures suffer from substantial security, algorithmic, and operational deficiencies:</w:t>
      </w:r>
    </w:p>
    <w:p w14:paraId="2629BB28" w14:textId="77777777" w:rsidR="000B5724" w:rsidRDefault="00000000">
      <w:pPr>
        <w:pStyle w:val="ListBullet"/>
        <w:spacing w:after="80"/>
        <w:jc w:val="both"/>
      </w:pPr>
      <w:r>
        <w:rPr>
          <w:b/>
        </w:rPr>
        <w:t xml:space="preserve">Vulnerability to Document Tampering and Modification: </w:t>
      </w:r>
      <w:r>
        <w:t>Standard judgment PDFs lack embedded cryptographic verification mechanisms. If a malicious party alters dates, monetary penalties, or operative acquittal/conviction paragraphs, neither the advocate nor the bench has an instant mechanism to prove unauthorized modification.</w:t>
      </w:r>
    </w:p>
    <w:p w14:paraId="29FDB6AA" w14:textId="77777777" w:rsidR="000B5724" w:rsidRDefault="00000000">
      <w:pPr>
        <w:pStyle w:val="ListBullet"/>
        <w:spacing w:after="80"/>
        <w:jc w:val="both"/>
      </w:pPr>
      <w:r>
        <w:rPr>
          <w:b/>
        </w:rPr>
        <w:lastRenderedPageBreak/>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14:paraId="05555607" w14:textId="77777777" w:rsidR="000B5724" w:rsidRDefault="00000000">
      <w:pPr>
        <w:pStyle w:val="ListBullet"/>
        <w:spacing w:after="80"/>
        <w:jc w:val="both"/>
      </w:pPr>
      <w:r>
        <w:rPr>
          <w:b/>
        </w:rPr>
        <w:t xml:space="preserve">Vocabulary Mismatch &amp; Absence of Concordance: </w:t>
      </w:r>
      <w:r>
        <w:t>Literal keyword engines fail to bridge synonyms or map pre-existing IPC/Cr.P.C. provisions to modern Bharatiya Nyaya Sanhita (BNS 2023) equivalents, causing practitioners to miss critical precedents.</w:t>
      </w:r>
    </w:p>
    <w:p w14:paraId="35D1FBD9" w14:textId="77777777" w:rsidR="000B5724" w:rsidRDefault="00000000">
      <w:pPr>
        <w:pStyle w:val="ListBullet"/>
        <w:spacing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professional disbarment.</w:t>
      </w:r>
    </w:p>
    <w:p w14:paraId="53B77B3D" w14:textId="77777777" w:rsidR="000B5724" w:rsidRDefault="00000000">
      <w:pPr>
        <w:pStyle w:val="ListBullet"/>
        <w:spacing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14:paraId="40FFB0F8" w14:textId="77777777" w:rsidR="000B5724" w:rsidRDefault="00000000">
      <w:pPr>
        <w:pStyle w:val="ListBullet"/>
        <w:spacing w:after="80"/>
        <w:jc w:val="both"/>
      </w:pPr>
      <w:r>
        <w:rPr>
          <w:b/>
        </w:rPr>
        <w:t xml:space="preserve">Heavy Frontend Build Overhead: </w:t>
      </w:r>
      <w:r>
        <w:t>Modern complex web applications frequently depend on heavy JavaScript toolchains (Webpack, Vite, npm packages) that require extensive node_modules setups, impeding straightforward deployment on secured court intranet workstations.</w:t>
      </w:r>
    </w:p>
    <w:p w14:paraId="2C3503D2" w14:textId="77777777" w:rsidR="000B5724" w:rsidRDefault="00000000">
      <w:pPr>
        <w:spacing w:before="280" w:after="80"/>
      </w:pPr>
      <w:r>
        <w:rPr>
          <w:b/>
          <w:sz w:val="26"/>
        </w:rPr>
        <w:t>2.3 Proposed System</w:t>
      </w:r>
    </w:p>
    <w:p w14:paraId="08E04E15" w14:textId="77777777" w:rsidR="000B5724" w:rsidRDefault="00000000">
      <w:pPr>
        <w:jc w:val="both"/>
      </w:pPr>
      <w:r>
        <w:t>The proposed Lexguard platform is an automated, web-based legal research and cryptographic verification platform tailored for High Court judicial environments. Lexguard bridges advanced applied Natural Language Processing (NLP) with cryptographic data integrity to guarantee authentic, tamper-evident judicial knowledge management.</w:t>
      </w:r>
    </w:p>
    <w:p w14:paraId="20203759" w14:textId="77777777" w:rsidR="000B5724" w:rsidRDefault="00000000">
      <w:pPr>
        <w:jc w:val="both"/>
      </w:pPr>
      <w:r>
        <w:t xml:space="preserve">Under the proposed architecture, every uploaded judgment PDF passes through an automated streaming SHA-256 ingestion pipeline and is coupled with client-side zero-byte verification via the browser Web Crypto API. Whenever any user views a document, the platform performs real-time SHA-256 re-hashing directly from disk bytes; if even a single bit has been altered, the viewer displays an immediate quarantine alert. Furthermore, Lexguard introduces a sequentially linked, hash-chained audit ledger with 989 recorded blocks wherein every </w:t>
      </w:r>
      <w:r>
        <w:lastRenderedPageBreak/>
        <w:t>event incorporates the SHA-256 hash of its predecessor, establishing immutable non-repudiation.</w:t>
      </w:r>
    </w:p>
    <w:p w14:paraId="0EF82242" w14:textId="77777777" w:rsidR="000B5724" w:rsidRDefault="00000000">
      <w:pPr>
        <w:jc w:val="both"/>
      </w:pPr>
      <w:r>
        <w:t>For precedent retrieval, Lexguard pioneers a hybrid Reciprocal Rank Fusion (RRF) engine. Queries are embedded into dense 384-dimensional vector representations using domain-adapted transformer models (InLegalBERT), fused with PostgreSQL 17 full-text search across 208 indexed judgments. An automated concordance module translates statutory sections between IPC/Cr.P.C. and BNS/BNSS 2023. An integrated AI Judgment Draft Studio allows advocates to draft petitions and receive real-time, anti-hallucinatory gap analyses. Built on a zero-build Pure HTML5, Bootstrap 5, jQuery, Chart.js, and PDF.js frontend, Lexguard runs instantly in any browser without build tooling.</w:t>
      </w:r>
    </w:p>
    <w:p w14:paraId="6046F80B" w14:textId="77777777" w:rsidR="000B5724" w:rsidRDefault="00000000">
      <w:pPr>
        <w:spacing w:before="280" w:after="80"/>
      </w:pPr>
      <w:r>
        <w:rPr>
          <w:b/>
          <w:sz w:val="26"/>
        </w:rPr>
        <w:t>2.4 Advantages of Proposed System</w:t>
      </w:r>
    </w:p>
    <w:p w14:paraId="1DA6B56F" w14:textId="77777777" w:rsidR="000B5724" w:rsidRDefault="00000000">
      <w:pPr>
        <w:jc w:val="both"/>
      </w:pPr>
      <w:r>
        <w:t>The proposed platform provides distinct technical and operational advantages over legacy legal databases, as summarized below in Table 2.1:</w:t>
      </w:r>
    </w:p>
    <w:p w14:paraId="1F8B2B55" w14:textId="77777777" w:rsidR="000B5724" w:rsidRDefault="00000000">
      <w:pPr>
        <w:spacing w:before="120" w:after="60"/>
      </w:pPr>
      <w:r>
        <w:rPr>
          <w:b/>
          <w:sz w:val="22"/>
        </w:rPr>
        <w:t>Table 2.1: Evaluation Metric Comparison: Existing vs. Proposed LexGuard</w:t>
      </w:r>
    </w:p>
    <w:tbl>
      <w:tblPr>
        <w:tblStyle w:val="TableGrid"/>
        <w:tblW w:w="0" w:type="auto"/>
        <w:tblLook w:val="04A0" w:firstRow="1" w:lastRow="0" w:firstColumn="1" w:lastColumn="0" w:noHBand="0" w:noVBand="1"/>
      </w:tblPr>
      <w:tblGrid>
        <w:gridCol w:w="2920"/>
        <w:gridCol w:w="3080"/>
        <w:gridCol w:w="3216"/>
      </w:tblGrid>
      <w:tr w:rsidR="000B5724" w14:paraId="6754EA2A" w14:textId="77777777" w:rsidTr="00CF4E87">
        <w:tc>
          <w:tcPr>
            <w:tcW w:w="3000" w:type="dxa"/>
          </w:tcPr>
          <w:p w14:paraId="390A24B6" w14:textId="77777777" w:rsidR="000B5724" w:rsidRDefault="00000000">
            <w:pPr>
              <w:jc w:val="center"/>
            </w:pPr>
            <w:r>
              <w:rPr>
                <w:b/>
                <w:sz w:val="21"/>
              </w:rPr>
              <w:t>Evaluation Metric</w:t>
            </w:r>
          </w:p>
        </w:tc>
        <w:tc>
          <w:tcPr>
            <w:tcW w:w="3000" w:type="dxa"/>
          </w:tcPr>
          <w:p w14:paraId="552F22DF" w14:textId="77777777" w:rsidR="000B5724" w:rsidRDefault="00000000">
            <w:pPr>
              <w:jc w:val="center"/>
            </w:pPr>
            <w:r>
              <w:rPr>
                <w:b/>
                <w:sz w:val="21"/>
              </w:rPr>
              <w:t>Existing Systems</w:t>
            </w:r>
          </w:p>
        </w:tc>
        <w:tc>
          <w:tcPr>
            <w:tcW w:w="3000" w:type="dxa"/>
          </w:tcPr>
          <w:p w14:paraId="0C59AD2A" w14:textId="77777777" w:rsidR="000B5724" w:rsidRDefault="00000000">
            <w:pPr>
              <w:jc w:val="center"/>
            </w:pPr>
            <w:r>
              <w:rPr>
                <w:b/>
                <w:sz w:val="21"/>
              </w:rPr>
              <w:t>Proposed Lexguard System</w:t>
            </w:r>
          </w:p>
        </w:tc>
      </w:tr>
      <w:tr w:rsidR="000B5724" w14:paraId="737407F4" w14:textId="77777777" w:rsidTr="00CF4E87">
        <w:tc>
          <w:tcPr>
            <w:tcW w:w="2880" w:type="dxa"/>
          </w:tcPr>
          <w:p w14:paraId="3FA83928" w14:textId="77777777" w:rsidR="000B5724" w:rsidRDefault="00000000">
            <w:pPr>
              <w:spacing w:line="288" w:lineRule="auto"/>
            </w:pPr>
            <w:r>
              <w:rPr>
                <w:b/>
                <w:sz w:val="19"/>
              </w:rPr>
              <w:t>Document Integrity Guarantee</w:t>
            </w:r>
          </w:p>
        </w:tc>
        <w:tc>
          <w:tcPr>
            <w:tcW w:w="3168" w:type="dxa"/>
          </w:tcPr>
          <w:p w14:paraId="33A57C96" w14:textId="77777777" w:rsidR="000B5724" w:rsidRDefault="00000000">
            <w:pPr>
              <w:spacing w:line="288" w:lineRule="auto"/>
              <w:jc w:val="both"/>
            </w:pPr>
            <w:r>
              <w:rPr>
                <w:sz w:val="19"/>
              </w:rPr>
              <w:t>None. Relies on visual inspection or unverified PDF watermarks.</w:t>
            </w:r>
          </w:p>
        </w:tc>
        <w:tc>
          <w:tcPr>
            <w:tcW w:w="3312" w:type="dxa"/>
          </w:tcPr>
          <w:p w14:paraId="6EA96426" w14:textId="77777777" w:rsidR="000B5724" w:rsidRDefault="00000000">
            <w:pPr>
              <w:spacing w:line="288" w:lineRule="auto"/>
              <w:jc w:val="both"/>
            </w:pPr>
            <w:r>
              <w:rPr>
                <w:sz w:val="19"/>
              </w:rPr>
              <w:t>Dual-layer SHA-256 byte verification (Browser Web Crypto API + Server streaming).</w:t>
            </w:r>
          </w:p>
        </w:tc>
      </w:tr>
      <w:tr w:rsidR="000B5724" w14:paraId="1FA09E05" w14:textId="77777777" w:rsidTr="00CF4E87">
        <w:tc>
          <w:tcPr>
            <w:tcW w:w="2880" w:type="dxa"/>
          </w:tcPr>
          <w:p w14:paraId="4562091C" w14:textId="77777777" w:rsidR="000B5724" w:rsidRDefault="00000000">
            <w:pPr>
              <w:spacing w:line="288" w:lineRule="auto"/>
            </w:pPr>
            <w:r>
              <w:rPr>
                <w:b/>
                <w:sz w:val="19"/>
              </w:rPr>
              <w:t>Audit Trail Tamper-Resistance</w:t>
            </w:r>
          </w:p>
        </w:tc>
        <w:tc>
          <w:tcPr>
            <w:tcW w:w="3168" w:type="dxa"/>
          </w:tcPr>
          <w:p w14:paraId="5D045F8C" w14:textId="77777777" w:rsidR="000B5724" w:rsidRDefault="00000000">
            <w:pPr>
              <w:spacing w:line="288" w:lineRule="auto"/>
              <w:jc w:val="both"/>
            </w:pPr>
            <w:r>
              <w:rPr>
                <w:sz w:val="19"/>
              </w:rPr>
              <w:t>Standard relational database logs easily manipulated by DBAs.</w:t>
            </w:r>
          </w:p>
        </w:tc>
        <w:tc>
          <w:tcPr>
            <w:tcW w:w="3312" w:type="dxa"/>
          </w:tcPr>
          <w:p w14:paraId="0BD258AD" w14:textId="77777777" w:rsidR="000B5724" w:rsidRDefault="00000000">
            <w:pPr>
              <w:spacing w:line="288" w:lineRule="auto"/>
              <w:jc w:val="both"/>
            </w:pPr>
            <w:r>
              <w:rPr>
                <w:sz w:val="19"/>
              </w:rPr>
              <w:t>Sequentially linked, cryptographic hash-chained ledger holding 989+ verifiable blocks.</w:t>
            </w:r>
          </w:p>
        </w:tc>
      </w:tr>
      <w:tr w:rsidR="000B5724" w14:paraId="035CDF61" w14:textId="77777777" w:rsidTr="00CF4E87">
        <w:tc>
          <w:tcPr>
            <w:tcW w:w="2880" w:type="dxa"/>
          </w:tcPr>
          <w:p w14:paraId="6FDAEFFE" w14:textId="77777777" w:rsidR="000B5724" w:rsidRDefault="00000000">
            <w:pPr>
              <w:spacing w:line="288" w:lineRule="auto"/>
            </w:pPr>
            <w:r>
              <w:rPr>
                <w:b/>
                <w:sz w:val="19"/>
              </w:rPr>
              <w:t>Precedent Retrieval Method</w:t>
            </w:r>
          </w:p>
        </w:tc>
        <w:tc>
          <w:tcPr>
            <w:tcW w:w="3168" w:type="dxa"/>
          </w:tcPr>
          <w:p w14:paraId="3D35DCBC" w14:textId="77777777" w:rsidR="000B5724" w:rsidRDefault="00000000">
            <w:pPr>
              <w:spacing w:line="288" w:lineRule="auto"/>
              <w:jc w:val="both"/>
            </w:pPr>
            <w:r>
              <w:rPr>
                <w:sz w:val="19"/>
              </w:rPr>
              <w:t>Strict literal keyword matching; high rate of missed cases.</w:t>
            </w:r>
          </w:p>
        </w:tc>
        <w:tc>
          <w:tcPr>
            <w:tcW w:w="3312" w:type="dxa"/>
          </w:tcPr>
          <w:p w14:paraId="5661DCB5" w14:textId="77777777" w:rsidR="000B5724" w:rsidRDefault="00000000">
            <w:pPr>
              <w:spacing w:line="288" w:lineRule="auto"/>
              <w:jc w:val="both"/>
            </w:pPr>
            <w:r>
              <w:rPr>
                <w:sz w:val="19"/>
              </w:rPr>
              <w:t>Reciprocal Rank Fusion (RRF): Dense InLegalBERT embeddings + PostgreSQL full-text search.</w:t>
            </w:r>
          </w:p>
        </w:tc>
      </w:tr>
      <w:tr w:rsidR="000B5724" w14:paraId="5866142A" w14:textId="77777777" w:rsidTr="00CF4E87">
        <w:tc>
          <w:tcPr>
            <w:tcW w:w="2880" w:type="dxa"/>
          </w:tcPr>
          <w:p w14:paraId="1CF234A1" w14:textId="77777777" w:rsidR="000B5724" w:rsidRDefault="00000000">
            <w:pPr>
              <w:spacing w:line="288" w:lineRule="auto"/>
            </w:pPr>
            <w:r>
              <w:rPr>
                <w:b/>
                <w:sz w:val="19"/>
              </w:rPr>
              <w:t>Statutory Concordance</w:t>
            </w:r>
          </w:p>
        </w:tc>
        <w:tc>
          <w:tcPr>
            <w:tcW w:w="3168" w:type="dxa"/>
          </w:tcPr>
          <w:p w14:paraId="12D9B44C" w14:textId="77777777" w:rsidR="000B5724" w:rsidRDefault="00000000">
            <w:pPr>
              <w:spacing w:line="288" w:lineRule="auto"/>
              <w:jc w:val="both"/>
            </w:pPr>
            <w:r>
              <w:rPr>
                <w:sz w:val="19"/>
              </w:rPr>
              <w:t>Manual cross-referencing between old and new criminal laws.</w:t>
            </w:r>
          </w:p>
        </w:tc>
        <w:tc>
          <w:tcPr>
            <w:tcW w:w="3312" w:type="dxa"/>
          </w:tcPr>
          <w:p w14:paraId="44E676BD" w14:textId="77777777" w:rsidR="000B5724" w:rsidRDefault="00000000">
            <w:pPr>
              <w:spacing w:line="288" w:lineRule="auto"/>
              <w:jc w:val="both"/>
            </w:pPr>
            <w:r>
              <w:rPr>
                <w:sz w:val="19"/>
              </w:rPr>
              <w:t>Automated bidirectional concordance mapping (IPC/Cr.P.C. &lt;-&gt; BNS/BNSS 2023).</w:t>
            </w:r>
          </w:p>
        </w:tc>
      </w:tr>
      <w:tr w:rsidR="000B5724" w14:paraId="40E8E7E0" w14:textId="77777777" w:rsidTr="00CF4E87">
        <w:tc>
          <w:tcPr>
            <w:tcW w:w="2880" w:type="dxa"/>
          </w:tcPr>
          <w:p w14:paraId="5F20717D" w14:textId="77777777" w:rsidR="000B5724" w:rsidRDefault="00000000">
            <w:pPr>
              <w:spacing w:line="288" w:lineRule="auto"/>
            </w:pPr>
            <w:r>
              <w:rPr>
                <w:b/>
                <w:sz w:val="19"/>
              </w:rPr>
              <w:t>AI Safety &amp; Hallucination</w:t>
            </w:r>
          </w:p>
        </w:tc>
        <w:tc>
          <w:tcPr>
            <w:tcW w:w="3168" w:type="dxa"/>
          </w:tcPr>
          <w:p w14:paraId="7AAEA744" w14:textId="77777777" w:rsidR="000B5724" w:rsidRDefault="00000000">
            <w:pPr>
              <w:spacing w:line="288" w:lineRule="auto"/>
              <w:jc w:val="both"/>
            </w:pPr>
            <w:r>
              <w:rPr>
                <w:sz w:val="19"/>
              </w:rPr>
              <w:t>Unconstrained generic LLM queries; frequent fabricated citations.</w:t>
            </w:r>
          </w:p>
        </w:tc>
        <w:tc>
          <w:tcPr>
            <w:tcW w:w="3312" w:type="dxa"/>
          </w:tcPr>
          <w:p w14:paraId="1953DA42" w14:textId="77777777" w:rsidR="000B5724" w:rsidRDefault="00000000">
            <w:pPr>
              <w:spacing w:line="288" w:lineRule="auto"/>
              <w:jc w:val="both"/>
            </w:pPr>
            <w:r>
              <w:rPr>
                <w:sz w:val="19"/>
              </w:rPr>
              <w:t>Zero-hallucination constraint; citations strictly mapped to 208 verified database records.</w:t>
            </w:r>
          </w:p>
        </w:tc>
      </w:tr>
      <w:tr w:rsidR="000B5724" w14:paraId="13040237" w14:textId="77777777" w:rsidTr="00CF4E87">
        <w:tc>
          <w:tcPr>
            <w:tcW w:w="2880" w:type="dxa"/>
          </w:tcPr>
          <w:p w14:paraId="4214444E" w14:textId="77777777" w:rsidR="000B5724" w:rsidRDefault="00000000">
            <w:pPr>
              <w:spacing w:line="288" w:lineRule="auto"/>
            </w:pPr>
            <w:r>
              <w:rPr>
                <w:b/>
                <w:sz w:val="19"/>
              </w:rPr>
              <w:t>Frontend Deployment</w:t>
            </w:r>
          </w:p>
        </w:tc>
        <w:tc>
          <w:tcPr>
            <w:tcW w:w="3168" w:type="dxa"/>
          </w:tcPr>
          <w:p w14:paraId="1E8D4C90" w14:textId="77777777" w:rsidR="000B5724" w:rsidRDefault="00000000">
            <w:pPr>
              <w:spacing w:line="288" w:lineRule="auto"/>
              <w:jc w:val="both"/>
            </w:pPr>
            <w:r>
              <w:rPr>
                <w:sz w:val="19"/>
              </w:rPr>
              <w:t>Heavy build frameworks requiring Node.js, npm, and complex bundling.</w:t>
            </w:r>
          </w:p>
        </w:tc>
        <w:tc>
          <w:tcPr>
            <w:tcW w:w="3312" w:type="dxa"/>
          </w:tcPr>
          <w:p w14:paraId="2DBEFD31" w14:textId="77777777" w:rsidR="000B5724" w:rsidRDefault="00000000">
            <w:pPr>
              <w:spacing w:line="288" w:lineRule="auto"/>
              <w:jc w:val="both"/>
            </w:pPr>
            <w:r>
              <w:rPr>
                <w:sz w:val="19"/>
              </w:rPr>
              <w:t>Zero-Build Pure HTML5, Bootstrap 5, jQuery, Chart.js, PDF.js running instantly in browser.</w:t>
            </w:r>
          </w:p>
        </w:tc>
      </w:tr>
    </w:tbl>
    <w:p w14:paraId="1BD5C16A" w14:textId="77777777" w:rsidR="000B5724" w:rsidRDefault="00000000">
      <w:pPr>
        <w:spacing w:before="320" w:after="80"/>
      </w:pPr>
      <w:r>
        <w:rPr>
          <w:b/>
          <w:sz w:val="26"/>
        </w:rPr>
        <w:lastRenderedPageBreak/>
        <w:t>2.5 Feasibility Study</w:t>
      </w:r>
    </w:p>
    <w:p w14:paraId="7269B348" w14:textId="77777777" w:rsidR="000B5724" w:rsidRDefault="00000000">
      <w:pPr>
        <w:jc w:val="both"/>
      </w:pPr>
      <w:r>
        <w:t>A comprehensive feasibility study was undertaken across technical, operational, and economic dimensions to ascertain the viability, scalability, and long-term sustainability of the Lexguard platform.</w:t>
      </w:r>
    </w:p>
    <w:p w14:paraId="5C0FBEB3" w14:textId="77777777" w:rsidR="000B5724" w:rsidRDefault="00000000">
      <w:pPr>
        <w:spacing w:before="160" w:after="80"/>
      </w:pPr>
      <w:r>
        <w:rPr>
          <w:b/>
        </w:rPr>
        <w:t>2.5.1 Technical Feasibility</w:t>
      </w:r>
    </w:p>
    <w:p w14:paraId="6313C872" w14:textId="77777777" w:rsidR="000B5724" w:rsidRDefault="00000000">
      <w:pPr>
        <w:jc w:val="both"/>
      </w:pPr>
      <w:r>
        <w:t>The technical feasibility evaluates the availability of hardware, development frameworks, and AI transformer models required to engineer Lexguard. The platform is engineered with Python 3.11, FastAPI, and PostgreSQL 17. The frontend is built using zero-build Pure HTML5, Bootstrap 5, jQuery, Chart.js, and PDF.js, completely eliminating npm, node_modules, and bundler compilation steps. The AI pipeline harnesses locally deployed InLegalBERT embeddings, which execute inference with minimal computational footprint on standard CPU or modest GPU architectures. PostgreSQL provides robust relational and full-text vector indexing. As modern judicial and development workstations comfortably support local execution of these components, the project proves technically feasible.</w:t>
      </w:r>
    </w:p>
    <w:p w14:paraId="08FD9B14" w14:textId="77777777" w:rsidR="000B5724" w:rsidRDefault="00000000">
      <w:pPr>
        <w:spacing w:before="160" w:after="80"/>
      </w:pPr>
      <w:r>
        <w:rPr>
          <w:b/>
        </w:rPr>
        <w:t>2.5.2 Operational Feasibility</w:t>
      </w:r>
    </w:p>
    <w:p w14:paraId="043303B2" w14:textId="77777777" w:rsidR="000B5724" w:rsidRDefault="00000000">
      <w:pPr>
        <w:jc w:val="both"/>
      </w:pPr>
      <w:r>
        <w:t>Operational feasibility assesses how seamlessly the software aligns with existing legal professional behaviors. Lexguard requires no radical overhaul of court registry processes. The UI adheres to the authentic Madras High Court Red and White design system (Crimson #991b1b, Maroon #7f1d1d, and Pristine White #ffffff), creating immediate familiarity for court personnel. Registry staff continue uploading case PDFs through an intuitive form; the platform automatically extracts CNR metadata, generates SHA-256 hashes, and routes files to a senior review workstation. Advocates interact with streamlined CNR lookups, BNS concordance tools, and the AI draft studio. By preserving conventional judicial document hierarchies while delivering automated cryptographic verification and precedent retrieval, Lexguard ensures high user adoption and operational feasibility.</w:t>
      </w:r>
    </w:p>
    <w:p w14:paraId="34216455" w14:textId="77777777" w:rsidR="000B5724" w:rsidRDefault="00000000">
      <w:pPr>
        <w:spacing w:before="160" w:after="80"/>
      </w:pPr>
      <w:r>
        <w:rPr>
          <w:b/>
        </w:rPr>
        <w:t>2.5.3 Economic Feasibility</w:t>
      </w:r>
    </w:p>
    <w:p w14:paraId="0012F237" w14:textId="77777777" w:rsidR="000B5724" w:rsidRDefault="00000000">
      <w:pPr>
        <w:jc w:val="both"/>
      </w:pPr>
      <w:r>
        <w:t xml:space="preserve">Economic feasibility assesses the budgetary requirements for implementation, hardware acquisition, licensing, and operational maintenance. Lexguard is constructed entirely upon Free and Open-Source Software (FOSS) technologies, eliminating enterprise database </w:t>
      </w:r>
      <w:r>
        <w:lastRenderedPageBreak/>
        <w:t>licensing fees and expensive proprietary search API subscriptions. The zero-build frontend requires no dedicated build servers or CDN pipelines. The application runs efficiently on existing institutional servers and personal development workstations with standard memory requirements (8 GB RAM). Consequently, the capital and recurring operational expenditures remain negligible, establishing exceptional economic feasibility.</w:t>
      </w:r>
    </w:p>
    <w:p w14:paraId="71E2D995" w14:textId="77777777" w:rsidR="000B5724" w:rsidRDefault="00000000">
      <w:r>
        <w:br w:type="page"/>
      </w:r>
    </w:p>
    <w:p w14:paraId="26C20C6A" w14:textId="77777777" w:rsidR="000B5724" w:rsidRDefault="00000000">
      <w:pPr>
        <w:spacing w:before="240" w:after="80"/>
        <w:jc w:val="center"/>
      </w:pPr>
      <w:r>
        <w:rPr>
          <w:b/>
          <w:sz w:val="32"/>
        </w:rPr>
        <w:lastRenderedPageBreak/>
        <w:t>CHAPTER 3</w:t>
      </w:r>
      <w:r>
        <w:rPr>
          <w:b/>
          <w:sz w:val="32"/>
        </w:rPr>
        <w:br/>
        <w:t>SYSTEM DESIGN</w:t>
      </w:r>
    </w:p>
    <w:p w14:paraId="7D62F32E" w14:textId="77777777" w:rsidR="000B5724" w:rsidRDefault="00000000">
      <w:pPr>
        <w:spacing w:before="280" w:after="80"/>
      </w:pPr>
      <w:r>
        <w:rPr>
          <w:b/>
          <w:sz w:val="26"/>
        </w:rPr>
        <w:t>3.1 Software Requirements Specifications (SRS)</w:t>
      </w:r>
    </w:p>
    <w:p w14:paraId="58182026" w14:textId="77777777" w:rsidR="000B5724" w:rsidRDefault="00000000">
      <w:pPr>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14:paraId="30963623" w14:textId="77777777" w:rsidR="000B5724" w:rsidRDefault="00000000">
      <w:pPr>
        <w:spacing w:before="160" w:after="80"/>
      </w:pPr>
      <w:r>
        <w:rPr>
          <w:b/>
        </w:rPr>
        <w:t>3.1.1 Purpose and Scope</w:t>
      </w:r>
    </w:p>
    <w:p w14:paraId="0DA79883" w14:textId="77777777" w:rsidR="000B5724" w:rsidRDefault="00000000">
      <w:pPr>
        <w:jc w:val="both"/>
      </w:pPr>
      <w:r>
        <w:t>The purpose of this software is to establish an end-to-end judicial precedent intelligence and cryptographic document integrity infrastructure tailored to High Court workflows. The scope encompasses role-based access management (Court Staff, Senior Registrar, Advocates, Legal Scholars, Public Users), dual-layer SHA-256 byte hashing, immutable 989-block hash-chained audit logging, InLegalBERT semantic search with Reciprocal Rank Fusion, statutory concordance mapping (IPC &lt;-&gt; BNS 2023), administrative case review workstations, and an anti-hallucinatory AI petition drafting studio.</w:t>
      </w:r>
    </w:p>
    <w:p w14:paraId="71928B1D" w14:textId="77777777" w:rsidR="000B5724" w:rsidRDefault="00000000">
      <w:pPr>
        <w:spacing w:before="160" w:after="80"/>
      </w:pPr>
      <w:r>
        <w:rPr>
          <w:b/>
        </w:rPr>
        <w:t>3.1.2 Definitions, Acronyms, and Abbreviations</w:t>
      </w:r>
    </w:p>
    <w:p w14:paraId="1DEFDA36" w14:textId="77777777" w:rsidR="000B5724" w:rsidRDefault="00000000">
      <w:pPr>
        <w:pStyle w:val="ListBullet"/>
        <w:spacing w:after="80"/>
        <w:jc w:val="both"/>
      </w:pPr>
      <w:r>
        <w:rPr>
          <w:b/>
        </w:rPr>
        <w:t xml:space="preserve">SHA-256 (Secure Hash Algorithm 256-bit): </w:t>
      </w:r>
      <w:r>
        <w:t>A cryptographic hash function producing an irreversible 256-bit (64 hex characters) digital digest uniquely identifying binary contents.</w:t>
      </w:r>
    </w:p>
    <w:p w14:paraId="15931B11" w14:textId="77777777" w:rsidR="000B5724" w:rsidRDefault="00000000">
      <w:pPr>
        <w:pStyle w:val="ListBullet"/>
        <w:spacing w:after="80"/>
        <w:jc w:val="both"/>
      </w:pPr>
      <w:r>
        <w:rPr>
          <w:b/>
        </w:rPr>
        <w:t xml:space="preserve">Web Crypto API: </w:t>
      </w:r>
      <w:r>
        <w:t>A native, highly optimized W3C standard JavaScript API allowing browsers to compute SHA-256 hashes directly from client-side file byte arrays without server roundtrips.</w:t>
      </w:r>
    </w:p>
    <w:p w14:paraId="47821FA9" w14:textId="77777777" w:rsidR="000B5724" w:rsidRDefault="00000000">
      <w:pPr>
        <w:pStyle w:val="ListBullet"/>
        <w:spacing w:after="80"/>
        <w:jc w:val="both"/>
      </w:pPr>
      <w:r>
        <w:rPr>
          <w:b/>
        </w:rPr>
        <w:t xml:space="preserve">Hash-Chained Audit Ledger: </w:t>
      </w:r>
      <w:r>
        <w:t>A sequential linked list of audit transactions wherein each block contains the cryptographic digest of the prior record, ensuring mathematical tamper-evidence across 989+ blocks.</w:t>
      </w:r>
    </w:p>
    <w:p w14:paraId="660570FB" w14:textId="77777777" w:rsidR="000B5724" w:rsidRDefault="00000000">
      <w:pPr>
        <w:pStyle w:val="ListBullet"/>
        <w:spacing w:after="80"/>
        <w:jc w:val="both"/>
      </w:pPr>
      <w:r>
        <w:rPr>
          <w:b/>
        </w:rPr>
        <w:t xml:space="preserve">CNR (Case Number Record): </w:t>
      </w:r>
      <w:r>
        <w:t>A unique 16-character alphanumeric code assigned to court cases across the Indian judicial system.</w:t>
      </w:r>
    </w:p>
    <w:p w14:paraId="79CC3E2C" w14:textId="77777777" w:rsidR="000B5724" w:rsidRDefault="00000000">
      <w:pPr>
        <w:pStyle w:val="ListBullet"/>
        <w:spacing w:after="80"/>
        <w:jc w:val="both"/>
      </w:pPr>
      <w:r>
        <w:rPr>
          <w:b/>
        </w:rPr>
        <w:lastRenderedPageBreak/>
        <w:t xml:space="preserve">BNS / BNSS 2023: </w:t>
      </w:r>
      <w:r>
        <w:t>Bharatiya Nyaya Sanhita and Bharatiya Nagarik Suraksha Sanhita, replacing the Indian Penal Code 1860 and Code of Criminal Procedure 1973.</w:t>
      </w:r>
    </w:p>
    <w:p w14:paraId="2B7A1AE4" w14:textId="77777777" w:rsidR="000B5724" w:rsidRDefault="00000000">
      <w:pPr>
        <w:pStyle w:val="ListBullet"/>
        <w:spacing w:after="80"/>
        <w:jc w:val="both"/>
      </w:pPr>
      <w:r>
        <w:rPr>
          <w:b/>
        </w:rPr>
        <w:t xml:space="preserve">RRF (Reciprocal Rank Fusion): </w:t>
      </w:r>
      <w:r>
        <w:t>An algorithmic score fusion technique combining ranked lists from dense vector search and sparse full-text lexical search.</w:t>
      </w:r>
    </w:p>
    <w:p w14:paraId="06666EE1" w14:textId="77777777" w:rsidR="000B5724" w:rsidRDefault="00000000">
      <w:pPr>
        <w:pStyle w:val="ListBullet"/>
        <w:spacing w:after="80"/>
        <w:jc w:val="both"/>
      </w:pPr>
      <w:r>
        <w:rPr>
          <w:b/>
        </w:rPr>
        <w:t xml:space="preserve">RBAC (Role-Based Access Control): </w:t>
      </w:r>
      <w:r>
        <w:t>An access restriction paradigm determining permissible system actions according to designated user roles (Admin, Staff, Advocate, Scholar, Public).</w:t>
      </w:r>
    </w:p>
    <w:p w14:paraId="22B85D3F" w14:textId="77777777" w:rsidR="000B5724" w:rsidRDefault="00000000">
      <w:pPr>
        <w:pStyle w:val="ListBullet"/>
        <w:spacing w:after="80"/>
        <w:jc w:val="both"/>
      </w:pPr>
      <w:r>
        <w:rPr>
          <w:b/>
        </w:rPr>
        <w:t xml:space="preserve">CSRF (Cross-Site Request Forgery): </w:t>
      </w:r>
      <w:r>
        <w:t>A malicious web vulnerability mitigated in Lexguard via double-submit cryptographically verified header tokens.</w:t>
      </w:r>
    </w:p>
    <w:p w14:paraId="15DDF382" w14:textId="77777777" w:rsidR="000B5724" w:rsidRDefault="00000000">
      <w:pPr>
        <w:spacing w:before="160" w:after="80"/>
      </w:pPr>
      <w:r>
        <w:rPr>
          <w:b/>
        </w:rPr>
        <w:t>3.1.3 Product Perspective &amp; Functions</w:t>
      </w:r>
    </w:p>
    <w:p w14:paraId="3757307C" w14:textId="77777777" w:rsidR="00CE071A" w:rsidRDefault="00000000" w:rsidP="00CE071A">
      <w:pPr>
        <w:jc w:val="both"/>
      </w:pPr>
      <w:r>
        <w:t>Lexguard operates as a decoupled three-tier web application consisting of a zero-build HTML5/Bootstrap presentation tier, a high-concurrency FastAPI application tier, and a PostgreSQL 17 persistence tier. The core functional modules provided by the system are:</w:t>
      </w:r>
    </w:p>
    <w:p w14:paraId="744C8484" w14:textId="77777777" w:rsidR="00CE071A" w:rsidRDefault="00000000" w:rsidP="00CE071A">
      <w:pPr>
        <w:pStyle w:val="ListParagraph"/>
        <w:numPr>
          <w:ilvl w:val="0"/>
          <w:numId w:val="12"/>
        </w:numPr>
        <w:jc w:val="both"/>
      </w:pPr>
      <w:r>
        <w:t>Secure Identity Management: BCrypt credential hashing, JWT token generation delivered via HttpOnly, SameSite=Lax session cookies.</w:t>
      </w:r>
    </w:p>
    <w:p w14:paraId="06E41F11" w14:textId="77777777" w:rsidR="00CE071A" w:rsidRDefault="00000000" w:rsidP="00CE071A">
      <w:pPr>
        <w:pStyle w:val="ListParagraph"/>
        <w:numPr>
          <w:ilvl w:val="0"/>
          <w:numId w:val="12"/>
        </w:numPr>
        <w:jc w:val="both"/>
      </w:pPr>
      <w:r>
        <w:t>Zero-Trust Document Ingestion: Streaming byte hashing, duplicate detection, and automated text/metadata extraction via PyMuPDF.</w:t>
      </w:r>
    </w:p>
    <w:p w14:paraId="2577A0AE" w14:textId="77777777" w:rsidR="00CE071A" w:rsidRDefault="00000000" w:rsidP="00CE071A">
      <w:pPr>
        <w:pStyle w:val="ListParagraph"/>
        <w:numPr>
          <w:ilvl w:val="0"/>
          <w:numId w:val="12"/>
        </w:numPr>
        <w:jc w:val="both"/>
      </w:pPr>
      <w:r>
        <w:t>Administrative Gatekeeping: Two-tier review workflow where junior uploads require senior registrar verification before publication.</w:t>
      </w:r>
    </w:p>
    <w:p w14:paraId="07DD9E35" w14:textId="77777777" w:rsidR="00CE071A" w:rsidRDefault="00000000" w:rsidP="00CE071A">
      <w:pPr>
        <w:pStyle w:val="ListParagraph"/>
        <w:numPr>
          <w:ilvl w:val="0"/>
          <w:numId w:val="12"/>
        </w:numPr>
        <w:jc w:val="both"/>
      </w:pPr>
      <w:r>
        <w:t>Dual Cryptographic Verification: On-demand dynamic re-computation of SHA-256 byte digests via Web Crypto API and server-side verification.</w:t>
      </w:r>
    </w:p>
    <w:p w14:paraId="32227B7B" w14:textId="77777777" w:rsidR="00CE071A" w:rsidRDefault="00000000" w:rsidP="00CE071A">
      <w:pPr>
        <w:pStyle w:val="ListParagraph"/>
        <w:numPr>
          <w:ilvl w:val="0"/>
          <w:numId w:val="12"/>
        </w:numPr>
        <w:jc w:val="both"/>
      </w:pPr>
      <w:r>
        <w:t>Precedent Reciprocal Rank Fusion: Blended ranking combining dense InLegalBERT embeddings with PostgreSQL full-text search across 208 cases.</w:t>
      </w:r>
    </w:p>
    <w:p w14:paraId="7CBE7656" w14:textId="77777777" w:rsidR="00CE071A" w:rsidRDefault="00000000" w:rsidP="00CE071A">
      <w:pPr>
        <w:pStyle w:val="ListParagraph"/>
        <w:numPr>
          <w:ilvl w:val="0"/>
          <w:numId w:val="12"/>
        </w:numPr>
        <w:jc w:val="both"/>
      </w:pPr>
      <w:r>
        <w:t>Statutory Concordance Engine: Bidirectional concordance directory translating between IPC/Cr.P.C. and BNS/BNSS 2023.</w:t>
      </w:r>
    </w:p>
    <w:p w14:paraId="0DD2B494" w14:textId="77777777" w:rsidR="00CE071A" w:rsidRDefault="00000000" w:rsidP="00CE071A">
      <w:pPr>
        <w:pStyle w:val="ListParagraph"/>
        <w:numPr>
          <w:ilvl w:val="0"/>
          <w:numId w:val="12"/>
        </w:numPr>
        <w:jc w:val="both"/>
      </w:pPr>
      <w:r>
        <w:t>Anti-Hallucinatory Draft Studio: Real-time petition paragraph scanning that cross-references statutory gaps strictly against verified holdings.</w:t>
      </w:r>
    </w:p>
    <w:p w14:paraId="7ED38FD9" w14:textId="20198366" w:rsidR="000B5724" w:rsidRDefault="00000000" w:rsidP="00CE071A">
      <w:pPr>
        <w:pStyle w:val="ListParagraph"/>
        <w:numPr>
          <w:ilvl w:val="0"/>
          <w:numId w:val="12"/>
        </w:numPr>
        <w:jc w:val="both"/>
      </w:pPr>
      <w:r>
        <w:t>Precedent Comparison Matrix: Multi-column side-by-side alignment of conflicting court judgments.</w:t>
      </w:r>
    </w:p>
    <w:p w14:paraId="7CF724EE" w14:textId="77777777" w:rsidR="00CF4E87" w:rsidRDefault="00CF4E87">
      <w:pPr>
        <w:jc w:val="both"/>
      </w:pPr>
    </w:p>
    <w:p w14:paraId="15427EEE" w14:textId="77777777" w:rsidR="000B5724" w:rsidRDefault="00000000">
      <w:pPr>
        <w:spacing w:before="160" w:after="80"/>
      </w:pPr>
      <w:r>
        <w:rPr>
          <w:b/>
        </w:rPr>
        <w:lastRenderedPageBreak/>
        <w:t>3.1.4 External Interface Requirements</w:t>
      </w:r>
    </w:p>
    <w:p w14:paraId="330C371F" w14:textId="77777777" w:rsidR="000B5724" w:rsidRDefault="00000000" w:rsidP="00CE071A">
      <w:r>
        <w:t>• User Interface: Responsive zero-build interface in Pure HTML5, Bootstrap 5, jQuery, Chart.js, and PDF.js adhering to the Madras High Court Crimson (#991b1b) and White design palette.</w:t>
      </w:r>
      <w:r>
        <w:br/>
        <w:t>• Hardware Interface: x86-64 server or desktop with at least 8 GB RAM and 2.0 GHz multi-core processor.</w:t>
      </w:r>
      <w:r>
        <w:br/>
        <w:t>• Software Interface: Modern browser (Chromium, Firefox, Safari) supporting modern ES6+ standards, Web Crypto API, and canvas-based PDF.js rendering; Windows 10/11 or Linux OS host.</w:t>
      </w:r>
    </w:p>
    <w:p w14:paraId="76AB5EC0" w14:textId="77777777" w:rsidR="000B5724" w:rsidRDefault="00000000">
      <w:pPr>
        <w:spacing w:before="160" w:after="80"/>
      </w:pPr>
      <w:r>
        <w:rPr>
          <w:b/>
        </w:rPr>
        <w:t>3.1.5 Non-Functional Requirements</w:t>
      </w:r>
    </w:p>
    <w:p w14:paraId="275ED853" w14:textId="77777777" w:rsidR="000B5724" w:rsidRDefault="00000000">
      <w:pPr>
        <w:pStyle w:val="ListBullet"/>
        <w:spacing w:after="80"/>
        <w:jc w:val="both"/>
      </w:pPr>
      <w:r>
        <w:rPr>
          <w:b/>
        </w:rPr>
        <w:t xml:space="preserve">Performance: </w:t>
      </w:r>
      <w:r>
        <w:t>Hybrid precedent search queries shall return ranked results within 1.5 seconds. On-demand SHA-256 byte verification shall execute in under 150 ms for files up to 25 MB.</w:t>
      </w:r>
    </w:p>
    <w:p w14:paraId="7C9DA344" w14:textId="77777777" w:rsidR="000B5724" w:rsidRDefault="00000000">
      <w:pPr>
        <w:pStyle w:val="ListBullet"/>
        <w:spacing w:after="80"/>
        <w:jc w:val="both"/>
      </w:pPr>
      <w:r>
        <w:rPr>
          <w:b/>
        </w:rPr>
        <w:t xml:space="preserve">Security: </w:t>
      </w:r>
      <w:r>
        <w:t>Passwords hashed using BCrypt (cost factor 12). API endpoints protected with Double-Submit CSRF tokens and strict Content-Security-Policy (CSP) headers.</w:t>
      </w:r>
    </w:p>
    <w:p w14:paraId="468D73F8" w14:textId="77777777" w:rsidR="000B5724" w:rsidRDefault="00000000">
      <w:pPr>
        <w:pStyle w:val="ListBullet"/>
        <w:spacing w:after="80"/>
        <w:jc w:val="both"/>
      </w:pPr>
      <w:r>
        <w:rPr>
          <w:b/>
        </w:rPr>
        <w:t xml:space="preserve">Fault Tolerance: </w:t>
      </w:r>
      <w:r>
        <w:t>AI microservice interactions utilize asynchronous circuit breakers with automatic fallback to keyword heuristic matching if neural inference is unavailable.</w:t>
      </w:r>
    </w:p>
    <w:p w14:paraId="3BA6CC22" w14:textId="77777777" w:rsidR="000B5724" w:rsidRDefault="00000000">
      <w:pPr>
        <w:pStyle w:val="ListBullet"/>
        <w:spacing w:after="80"/>
        <w:jc w:val="both"/>
      </w:pPr>
      <w:r>
        <w:rPr>
          <w:b/>
        </w:rPr>
        <w:t xml:space="preserve">Data Integrity: </w:t>
      </w:r>
      <w:r>
        <w:t>Zero tolerance for byte tampering; any document file differing by even one byte from its recorded hash is immediately placed into quarantine.</w:t>
      </w:r>
    </w:p>
    <w:p w14:paraId="08F2026E" w14:textId="77777777" w:rsidR="000B5724" w:rsidRDefault="00000000">
      <w:pPr>
        <w:spacing w:before="280" w:after="80"/>
      </w:pPr>
      <w:r>
        <w:rPr>
          <w:b/>
          <w:sz w:val="26"/>
        </w:rPr>
        <w:t>3.2 UML Diagrams &amp; Design Diagrams</w:t>
      </w:r>
    </w:p>
    <w:p w14:paraId="4753F3C7" w14:textId="77777777" w:rsidR="000B5724" w:rsidRDefault="00000000">
      <w:pPr>
        <w:jc w:val="both"/>
      </w:pPr>
      <w:r>
        <w:t>To articulate the structural, behavioral, and architectural dynamics of Lexguard, standard Unified Modeling Language (UML) specifications are documented and visualized below.</w:t>
      </w:r>
    </w:p>
    <w:p w14:paraId="535CC9E4" w14:textId="77777777" w:rsidR="00CE071A" w:rsidRDefault="00CE071A">
      <w:pPr>
        <w:spacing w:before="200" w:after="80"/>
        <w:rPr>
          <w:b/>
        </w:rPr>
      </w:pPr>
    </w:p>
    <w:p w14:paraId="63F76C6E" w14:textId="77777777" w:rsidR="00CE071A" w:rsidRDefault="00CE071A">
      <w:pPr>
        <w:spacing w:before="200" w:after="80"/>
        <w:rPr>
          <w:b/>
        </w:rPr>
      </w:pPr>
    </w:p>
    <w:p w14:paraId="0BA7D4B1" w14:textId="77777777" w:rsidR="00CE071A" w:rsidRDefault="00CE071A">
      <w:pPr>
        <w:spacing w:before="200" w:after="80"/>
        <w:rPr>
          <w:b/>
        </w:rPr>
      </w:pPr>
    </w:p>
    <w:p w14:paraId="04DC3076" w14:textId="77777777" w:rsidR="00CE071A" w:rsidRDefault="00CE071A">
      <w:pPr>
        <w:spacing w:before="200" w:after="80"/>
        <w:rPr>
          <w:b/>
        </w:rPr>
      </w:pPr>
    </w:p>
    <w:p w14:paraId="275D7304" w14:textId="77777777" w:rsidR="00CE071A" w:rsidRDefault="00CE071A">
      <w:pPr>
        <w:spacing w:before="200" w:after="80"/>
        <w:rPr>
          <w:b/>
        </w:rPr>
      </w:pPr>
    </w:p>
    <w:p w14:paraId="7ABBED82" w14:textId="0E3BCE13" w:rsidR="000B5724" w:rsidRDefault="00000000">
      <w:pPr>
        <w:spacing w:before="200" w:after="80"/>
      </w:pPr>
      <w:r>
        <w:rPr>
          <w:b/>
        </w:rPr>
        <w:lastRenderedPageBreak/>
        <w:t>3.2.1 Use Case Diagram</w:t>
      </w:r>
    </w:p>
    <w:p w14:paraId="16939ABA" w14:textId="77777777" w:rsidR="000B5724" w:rsidRDefault="00000000">
      <w:pPr>
        <w:jc w:val="both"/>
      </w:pPr>
      <w:r>
        <w:t>Figure 3.1 illustrates the Use Case model detailing interactions across Court Staff, Senior Registrars, Advocates, Scholars, Public Users, and the automated Cryptographic Ledger System.</w:t>
      </w:r>
    </w:p>
    <w:p w14:paraId="37A386D8" w14:textId="77777777" w:rsidR="000B5724" w:rsidRDefault="00000000">
      <w:pPr>
        <w:spacing w:before="160" w:after="80"/>
        <w:jc w:val="center"/>
      </w:pPr>
      <w:r>
        <w:rPr>
          <w:noProof/>
        </w:rPr>
        <w:drawing>
          <wp:inline distT="0" distB="0" distL="0" distR="0" wp14:anchorId="26C75A62" wp14:editId="40D32C07">
            <wp:extent cx="5460917" cy="3140498"/>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png"/>
                    <pic:cNvPicPr/>
                  </pic:nvPicPr>
                  <pic:blipFill rotWithShape="1">
                    <a:blip r:embed="rId8"/>
                    <a:srcRect t="9060" r="7544" b="9414"/>
                    <a:stretch>
                      <a:fillRect/>
                    </a:stretch>
                  </pic:blipFill>
                  <pic:spPr bwMode="auto">
                    <a:xfrm>
                      <a:off x="0" y="0"/>
                      <a:ext cx="5477348" cy="3149947"/>
                    </a:xfrm>
                    <a:prstGeom prst="rect">
                      <a:avLst/>
                    </a:prstGeom>
                    <a:ln>
                      <a:noFill/>
                    </a:ln>
                    <a:extLst>
                      <a:ext uri="{53640926-AAD7-44D8-BBD7-CCE9431645EC}">
                        <a14:shadowObscured xmlns:a14="http://schemas.microsoft.com/office/drawing/2010/main"/>
                      </a:ext>
                    </a:extLst>
                  </pic:spPr>
                </pic:pic>
              </a:graphicData>
            </a:graphic>
          </wp:inline>
        </w:drawing>
      </w:r>
    </w:p>
    <w:p w14:paraId="1778EBEE" w14:textId="77777777" w:rsidR="000B5724" w:rsidRDefault="00000000">
      <w:pPr>
        <w:spacing w:before="40" w:after="240"/>
        <w:jc w:val="center"/>
      </w:pPr>
      <w:r>
        <w:rPr>
          <w:b/>
          <w:color w:val="0F172A"/>
          <w:sz w:val="21"/>
        </w:rPr>
        <w:t>Figure 3.1: Use Case Diagram for Lexguard Legal Case Research System</w:t>
      </w:r>
    </w:p>
    <w:p w14:paraId="1C373BC4" w14:textId="77777777" w:rsidR="00CE071A" w:rsidRDefault="00CE071A">
      <w:pPr>
        <w:spacing w:before="200" w:after="80"/>
        <w:rPr>
          <w:b/>
        </w:rPr>
      </w:pPr>
    </w:p>
    <w:p w14:paraId="2A416ACF" w14:textId="77777777" w:rsidR="00CE071A" w:rsidRDefault="00CE071A">
      <w:pPr>
        <w:spacing w:before="200" w:after="80"/>
        <w:rPr>
          <w:b/>
        </w:rPr>
      </w:pPr>
    </w:p>
    <w:p w14:paraId="08441603" w14:textId="77777777" w:rsidR="00CE071A" w:rsidRDefault="00CE071A">
      <w:pPr>
        <w:spacing w:before="200" w:after="80"/>
        <w:rPr>
          <w:b/>
        </w:rPr>
      </w:pPr>
    </w:p>
    <w:p w14:paraId="0E0FC28D" w14:textId="77777777" w:rsidR="00CE071A" w:rsidRDefault="00CE071A">
      <w:pPr>
        <w:spacing w:before="200" w:after="80"/>
        <w:rPr>
          <w:b/>
        </w:rPr>
      </w:pPr>
    </w:p>
    <w:p w14:paraId="6571E6FC" w14:textId="77777777" w:rsidR="00CE071A" w:rsidRDefault="00CE071A">
      <w:pPr>
        <w:spacing w:before="200" w:after="80"/>
        <w:rPr>
          <w:b/>
        </w:rPr>
      </w:pPr>
    </w:p>
    <w:p w14:paraId="5824D9D5" w14:textId="77777777" w:rsidR="00CE071A" w:rsidRDefault="00CE071A">
      <w:pPr>
        <w:spacing w:before="200" w:after="80"/>
        <w:rPr>
          <w:b/>
        </w:rPr>
      </w:pPr>
    </w:p>
    <w:p w14:paraId="71C2709B" w14:textId="77777777" w:rsidR="00CE071A" w:rsidRDefault="00CE071A">
      <w:pPr>
        <w:spacing w:before="200" w:after="80"/>
        <w:rPr>
          <w:b/>
        </w:rPr>
      </w:pPr>
    </w:p>
    <w:p w14:paraId="43A1B38B" w14:textId="77777777" w:rsidR="00CE071A" w:rsidRDefault="00CE071A">
      <w:pPr>
        <w:spacing w:before="200" w:after="80"/>
        <w:rPr>
          <w:b/>
        </w:rPr>
      </w:pPr>
    </w:p>
    <w:p w14:paraId="0076FCB3" w14:textId="77777777" w:rsidR="00CE071A" w:rsidRDefault="00CE071A">
      <w:pPr>
        <w:spacing w:before="200" w:after="80"/>
        <w:rPr>
          <w:b/>
        </w:rPr>
      </w:pPr>
    </w:p>
    <w:p w14:paraId="14FFCCAD" w14:textId="2D71C3F3" w:rsidR="000B5724" w:rsidRDefault="00000000">
      <w:pPr>
        <w:spacing w:before="200" w:after="80"/>
      </w:pPr>
      <w:r>
        <w:rPr>
          <w:b/>
        </w:rPr>
        <w:lastRenderedPageBreak/>
        <w:t>3.2.2 System Class Diagram</w:t>
      </w:r>
    </w:p>
    <w:p w14:paraId="345BB9B4" w14:textId="77777777" w:rsidR="000B5724" w:rsidRDefault="00000000">
      <w:pPr>
        <w:jc w:val="both"/>
      </w:pPr>
      <w:r>
        <w:t>Figure 3.2 models the object-oriented structure of Lexguard, capturing core entities (User, Case, AuditLog, ApprovalQueue, Bookmark) alongside service operations.</w:t>
      </w:r>
    </w:p>
    <w:p w14:paraId="3DEFF25A" w14:textId="2E90B268" w:rsidR="000B5724" w:rsidRDefault="00CF4E87">
      <w:pPr>
        <w:spacing w:before="160" w:after="80"/>
        <w:jc w:val="center"/>
      </w:pPr>
      <w:r>
        <w:rPr>
          <w:noProof/>
        </w:rPr>
        <w:drawing>
          <wp:inline distT="0" distB="0" distL="0" distR="0" wp14:anchorId="55A21DEA" wp14:editId="408AF974">
            <wp:extent cx="5715000" cy="5795010"/>
            <wp:effectExtent l="0" t="0" r="0" b="0"/>
            <wp:docPr id="145375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56368" name=""/>
                    <pic:cNvPicPr/>
                  </pic:nvPicPr>
                  <pic:blipFill>
                    <a:blip r:embed="rId9"/>
                    <a:stretch>
                      <a:fillRect/>
                    </a:stretch>
                  </pic:blipFill>
                  <pic:spPr>
                    <a:xfrm>
                      <a:off x="0" y="0"/>
                      <a:ext cx="5715000" cy="5795010"/>
                    </a:xfrm>
                    <a:prstGeom prst="rect">
                      <a:avLst/>
                    </a:prstGeom>
                  </pic:spPr>
                </pic:pic>
              </a:graphicData>
            </a:graphic>
          </wp:inline>
        </w:drawing>
      </w:r>
    </w:p>
    <w:p w14:paraId="393136DF" w14:textId="77777777" w:rsidR="000B5724" w:rsidRDefault="00000000">
      <w:pPr>
        <w:spacing w:before="40" w:after="240"/>
        <w:jc w:val="center"/>
      </w:pPr>
      <w:r>
        <w:rPr>
          <w:b/>
          <w:color w:val="0F172A"/>
          <w:sz w:val="21"/>
        </w:rPr>
        <w:t>Figure 3.2: System Class Diagram &amp; Data Modeling Architecture</w:t>
      </w:r>
    </w:p>
    <w:p w14:paraId="10140DD3" w14:textId="77777777" w:rsidR="00CE071A" w:rsidRDefault="00CE071A">
      <w:pPr>
        <w:spacing w:before="200" w:after="80"/>
        <w:rPr>
          <w:b/>
        </w:rPr>
      </w:pPr>
    </w:p>
    <w:p w14:paraId="2EE28055" w14:textId="77777777" w:rsidR="00CE071A" w:rsidRDefault="00CE071A">
      <w:pPr>
        <w:spacing w:before="200" w:after="80"/>
        <w:rPr>
          <w:b/>
        </w:rPr>
      </w:pPr>
    </w:p>
    <w:p w14:paraId="485EDEE5" w14:textId="77777777" w:rsidR="00CE071A" w:rsidRDefault="00CE071A">
      <w:pPr>
        <w:spacing w:before="200" w:after="80"/>
        <w:rPr>
          <w:b/>
        </w:rPr>
      </w:pPr>
    </w:p>
    <w:p w14:paraId="3012CA20" w14:textId="426218D1" w:rsidR="000B5724" w:rsidRDefault="00000000">
      <w:pPr>
        <w:spacing w:before="200" w:after="80"/>
      </w:pPr>
      <w:r>
        <w:rPr>
          <w:b/>
        </w:rPr>
        <w:lastRenderedPageBreak/>
        <w:t>3.2.3 Activity Diagram</w:t>
      </w:r>
    </w:p>
    <w:p w14:paraId="5BE1018B" w14:textId="77777777" w:rsidR="000B5724" w:rsidRDefault="00000000">
      <w:pPr>
        <w:jc w:val="both"/>
      </w:pPr>
      <w:r>
        <w:t>Figure 3.3 depicts the end-to-end Activity flow governing document upload, duplicate hash detection, NER metadata extraction, senior approval, and hash-chained logging.</w:t>
      </w:r>
    </w:p>
    <w:p w14:paraId="62051C1E" w14:textId="77777777" w:rsidR="000B5724" w:rsidRDefault="00000000">
      <w:pPr>
        <w:spacing w:before="160" w:after="80"/>
        <w:jc w:val="center"/>
      </w:pPr>
      <w:r>
        <w:rPr>
          <w:noProof/>
        </w:rPr>
        <w:drawing>
          <wp:inline distT="0" distB="0" distL="0" distR="0" wp14:anchorId="02695537" wp14:editId="1DF6DD8C">
            <wp:extent cx="5303520" cy="63083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activity.png"/>
                    <pic:cNvPicPr/>
                  </pic:nvPicPr>
                  <pic:blipFill>
                    <a:blip r:embed="rId10"/>
                    <a:stretch>
                      <a:fillRect/>
                    </a:stretch>
                  </pic:blipFill>
                  <pic:spPr>
                    <a:xfrm>
                      <a:off x="0" y="0"/>
                      <a:ext cx="5303520" cy="6308397"/>
                    </a:xfrm>
                    <a:prstGeom prst="rect">
                      <a:avLst/>
                    </a:prstGeom>
                  </pic:spPr>
                </pic:pic>
              </a:graphicData>
            </a:graphic>
          </wp:inline>
        </w:drawing>
      </w:r>
    </w:p>
    <w:p w14:paraId="791496F1" w14:textId="77777777" w:rsidR="000B5724" w:rsidRDefault="00000000">
      <w:pPr>
        <w:spacing w:before="40" w:after="240"/>
        <w:jc w:val="center"/>
      </w:pPr>
      <w:r>
        <w:rPr>
          <w:b/>
          <w:color w:val="0F172A"/>
          <w:sz w:val="21"/>
        </w:rPr>
        <w:t>Figure 3.3: Activity Diagram for Document Ingestion and Integrity Verification</w:t>
      </w:r>
    </w:p>
    <w:p w14:paraId="79D832DE" w14:textId="77777777" w:rsidR="00CE071A" w:rsidRDefault="00CE071A">
      <w:pPr>
        <w:spacing w:before="200" w:after="80"/>
        <w:rPr>
          <w:b/>
        </w:rPr>
      </w:pPr>
    </w:p>
    <w:p w14:paraId="25EF98E8" w14:textId="7A99D047" w:rsidR="000B5724" w:rsidRDefault="00000000">
      <w:pPr>
        <w:spacing w:before="200" w:after="80"/>
      </w:pPr>
      <w:r>
        <w:rPr>
          <w:b/>
        </w:rPr>
        <w:lastRenderedPageBreak/>
        <w:t>3.2.4 State Diagram</w:t>
      </w:r>
    </w:p>
    <w:p w14:paraId="73C9D1C6" w14:textId="77777777" w:rsidR="000B5724" w:rsidRDefault="00000000">
      <w:pPr>
        <w:jc w:val="both"/>
      </w:pPr>
      <w:r>
        <w:t>Figure 3.4 models the document lifecycle states from initial ingestion through approval, publication, and real-time quarantine alerts.</w:t>
      </w:r>
    </w:p>
    <w:p w14:paraId="20817C70" w14:textId="77777777" w:rsidR="000B5724" w:rsidRDefault="00000000">
      <w:pPr>
        <w:spacing w:before="160" w:after="80"/>
        <w:jc w:val="center"/>
      </w:pPr>
      <w:r>
        <w:rPr>
          <w:noProof/>
        </w:rPr>
        <w:drawing>
          <wp:inline distT="0" distB="0" distL="0" distR="0" wp14:anchorId="229E110A" wp14:editId="185F7DE6">
            <wp:extent cx="4723108" cy="255693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state.png"/>
                    <pic:cNvPicPr/>
                  </pic:nvPicPr>
                  <pic:blipFill rotWithShape="1">
                    <a:blip r:embed="rId11"/>
                    <a:srcRect l="7345" t="13216" r="3546" b="21316"/>
                    <a:stretch>
                      <a:fillRect/>
                    </a:stretch>
                  </pic:blipFill>
                  <pic:spPr bwMode="auto">
                    <a:xfrm>
                      <a:off x="0" y="0"/>
                      <a:ext cx="4725923" cy="2558457"/>
                    </a:xfrm>
                    <a:prstGeom prst="rect">
                      <a:avLst/>
                    </a:prstGeom>
                    <a:ln>
                      <a:noFill/>
                    </a:ln>
                    <a:extLst>
                      <a:ext uri="{53640926-AAD7-44D8-BBD7-CCE9431645EC}">
                        <a14:shadowObscured xmlns:a14="http://schemas.microsoft.com/office/drawing/2010/main"/>
                      </a:ext>
                    </a:extLst>
                  </pic:spPr>
                </pic:pic>
              </a:graphicData>
            </a:graphic>
          </wp:inline>
        </w:drawing>
      </w:r>
    </w:p>
    <w:p w14:paraId="228F908F" w14:textId="77777777" w:rsidR="000B5724" w:rsidRDefault="00000000">
      <w:pPr>
        <w:spacing w:before="40" w:after="240"/>
        <w:jc w:val="center"/>
      </w:pPr>
      <w:r>
        <w:rPr>
          <w:b/>
          <w:color w:val="0F172A"/>
          <w:sz w:val="21"/>
        </w:rPr>
        <w:t>Figure 3.4: State Diagram for Case Document Status Lifecycle</w:t>
      </w:r>
    </w:p>
    <w:p w14:paraId="78A97671" w14:textId="7E9422E1" w:rsidR="000B5724" w:rsidRDefault="00000000">
      <w:pPr>
        <w:spacing w:before="200" w:after="80"/>
      </w:pPr>
      <w:r>
        <w:rPr>
          <w:b/>
        </w:rPr>
        <w:t>3.2.5 Sequence Diagram</w:t>
      </w:r>
    </w:p>
    <w:p w14:paraId="1831CB9C" w14:textId="77777777" w:rsidR="000B5724" w:rsidRDefault="00000000">
      <w:pPr>
        <w:jc w:val="both"/>
      </w:pPr>
      <w:r>
        <w:t>Figure 3.5 captures the sequential message exchanges between the Zero-Build Client, FastAPI Gateway, AI Service, and PostgreSQL Ledger.</w:t>
      </w:r>
    </w:p>
    <w:p w14:paraId="495CCB34" w14:textId="77777777" w:rsidR="000B5724" w:rsidRDefault="00000000">
      <w:pPr>
        <w:spacing w:before="160" w:after="80"/>
        <w:jc w:val="center"/>
      </w:pPr>
      <w:r>
        <w:rPr>
          <w:noProof/>
        </w:rPr>
        <w:drawing>
          <wp:inline distT="0" distB="0" distL="0" distR="0" wp14:anchorId="1E6A9632" wp14:editId="112F55D4">
            <wp:extent cx="5164455" cy="2912409"/>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sequence.png"/>
                    <pic:cNvPicPr/>
                  </pic:nvPicPr>
                  <pic:blipFill rotWithShape="1">
                    <a:blip r:embed="rId12"/>
                    <a:srcRect l="5429" t="12393" r="8035" b="4964"/>
                    <a:stretch>
                      <a:fillRect/>
                    </a:stretch>
                  </pic:blipFill>
                  <pic:spPr bwMode="auto">
                    <a:xfrm>
                      <a:off x="0" y="0"/>
                      <a:ext cx="5172084" cy="2916711"/>
                    </a:xfrm>
                    <a:prstGeom prst="rect">
                      <a:avLst/>
                    </a:prstGeom>
                    <a:ln>
                      <a:noFill/>
                    </a:ln>
                    <a:extLst>
                      <a:ext uri="{53640926-AAD7-44D8-BBD7-CCE9431645EC}">
                        <a14:shadowObscured xmlns:a14="http://schemas.microsoft.com/office/drawing/2010/main"/>
                      </a:ext>
                    </a:extLst>
                  </pic:spPr>
                </pic:pic>
              </a:graphicData>
            </a:graphic>
          </wp:inline>
        </w:drawing>
      </w:r>
    </w:p>
    <w:p w14:paraId="07EC7830" w14:textId="77777777" w:rsidR="000B5724" w:rsidRDefault="00000000">
      <w:pPr>
        <w:spacing w:before="40" w:after="240"/>
        <w:jc w:val="center"/>
      </w:pPr>
      <w:r>
        <w:rPr>
          <w:b/>
          <w:color w:val="0F172A"/>
          <w:sz w:val="21"/>
        </w:rPr>
        <w:t>Figure 3.5: Sequence Diagram for Precedent Search and Verification Flow</w:t>
      </w:r>
    </w:p>
    <w:p w14:paraId="15CB8B4D" w14:textId="5B195843" w:rsidR="000B5724" w:rsidRDefault="00000000">
      <w:pPr>
        <w:spacing w:before="200" w:after="80"/>
      </w:pPr>
      <w:r>
        <w:rPr>
          <w:b/>
        </w:rPr>
        <w:lastRenderedPageBreak/>
        <w:t>3.2.6 Entity Relationship (ER) Diagram</w:t>
      </w:r>
    </w:p>
    <w:p w14:paraId="3CABD5DA" w14:textId="77777777" w:rsidR="000B5724" w:rsidRDefault="00000000">
      <w:pPr>
        <w:jc w:val="both"/>
      </w:pPr>
      <w:r>
        <w:t>Figure 3.6 articulates the relational database schema, demonstrating key constraints and foreign-key mappings between users, cases, audit logs, and approval queues.</w:t>
      </w:r>
    </w:p>
    <w:p w14:paraId="2737CD9C" w14:textId="77777777" w:rsidR="000B5724" w:rsidRDefault="00000000">
      <w:pPr>
        <w:spacing w:before="160" w:after="80"/>
        <w:jc w:val="center"/>
      </w:pPr>
      <w:r>
        <w:rPr>
          <w:noProof/>
        </w:rPr>
        <w:drawing>
          <wp:inline distT="0" distB="0" distL="0" distR="0" wp14:anchorId="6D9393B9" wp14:editId="5CD27D6F">
            <wp:extent cx="5545455"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er.png"/>
                    <pic:cNvPicPr/>
                  </pic:nvPicPr>
                  <pic:blipFill rotWithShape="1">
                    <a:blip r:embed="rId13"/>
                    <a:srcRect t="7384" r="5161" b="21620"/>
                    <a:stretch>
                      <a:fillRect/>
                    </a:stretch>
                  </pic:blipFill>
                  <pic:spPr bwMode="auto">
                    <a:xfrm>
                      <a:off x="0" y="0"/>
                      <a:ext cx="5557560" cy="3818317"/>
                    </a:xfrm>
                    <a:prstGeom prst="rect">
                      <a:avLst/>
                    </a:prstGeom>
                    <a:ln>
                      <a:noFill/>
                    </a:ln>
                    <a:extLst>
                      <a:ext uri="{53640926-AAD7-44D8-BBD7-CCE9431645EC}">
                        <a14:shadowObscured xmlns:a14="http://schemas.microsoft.com/office/drawing/2010/main"/>
                      </a:ext>
                    </a:extLst>
                  </pic:spPr>
                </pic:pic>
              </a:graphicData>
            </a:graphic>
          </wp:inline>
        </w:drawing>
      </w:r>
    </w:p>
    <w:p w14:paraId="22D7A31B" w14:textId="77777777" w:rsidR="000B5724" w:rsidRDefault="00000000">
      <w:pPr>
        <w:spacing w:before="40" w:after="240"/>
        <w:jc w:val="center"/>
      </w:pPr>
      <w:r>
        <w:rPr>
          <w:b/>
          <w:color w:val="0F172A"/>
          <w:sz w:val="21"/>
        </w:rPr>
        <w:t>Figure 3.6: Entity Relationship (ER) Diagram for Lexguard Database</w:t>
      </w:r>
    </w:p>
    <w:p w14:paraId="3DE77DD5" w14:textId="77777777" w:rsidR="00CE071A" w:rsidRDefault="00CE071A">
      <w:pPr>
        <w:spacing w:before="200" w:after="80"/>
        <w:rPr>
          <w:b/>
        </w:rPr>
      </w:pPr>
    </w:p>
    <w:p w14:paraId="4598F696" w14:textId="06AA6185" w:rsidR="000B5724" w:rsidRDefault="00000000">
      <w:pPr>
        <w:spacing w:before="200" w:after="80"/>
      </w:pPr>
      <w:r>
        <w:rPr>
          <w:b/>
        </w:rPr>
        <w:t>3.2.7 Data Flow Diagram (DFD)</w:t>
      </w:r>
    </w:p>
    <w:p w14:paraId="18389FAD" w14:textId="77777777" w:rsidR="000B5724" w:rsidRDefault="00000000">
      <w:pPr>
        <w:jc w:val="both"/>
      </w:pPr>
      <w:r>
        <w:t>Figure 3.7 presents the Level 0 Context Diagram and Level 1 Functional Decomposition illustrating secure data boundaries.</w:t>
      </w:r>
    </w:p>
    <w:p w14:paraId="611CFE26" w14:textId="77777777" w:rsidR="006D63D3" w:rsidRDefault="006D63D3" w:rsidP="00CE071A">
      <w:pPr>
        <w:spacing w:before="160" w:line="720" w:lineRule="auto"/>
        <w:jc w:val="center"/>
      </w:pPr>
    </w:p>
    <w:p w14:paraId="5FE0BE28" w14:textId="77777777" w:rsidR="006D63D3" w:rsidRDefault="006D63D3" w:rsidP="00CE071A">
      <w:pPr>
        <w:spacing w:before="160" w:line="720" w:lineRule="auto"/>
        <w:jc w:val="center"/>
      </w:pPr>
    </w:p>
    <w:p w14:paraId="4F5278C1" w14:textId="7A231C30" w:rsidR="000B5724" w:rsidRDefault="00BE6F3A" w:rsidP="006D63D3">
      <w:pPr>
        <w:spacing w:before="160" w:line="720" w:lineRule="auto"/>
        <w:jc w:val="center"/>
      </w:pPr>
      <w:r>
        <w:rPr>
          <w:noProof/>
        </w:rPr>
        <w:lastRenderedPageBreak/>
        <w:drawing>
          <wp:inline distT="0" distB="0" distL="0" distR="0" wp14:anchorId="61C4763A" wp14:editId="3168A900">
            <wp:extent cx="5714557" cy="2548467"/>
            <wp:effectExtent l="0" t="0" r="0" b="0"/>
            <wp:docPr id="135916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63992" name="Picture 1359163992"/>
                    <pic:cNvPicPr/>
                  </pic:nvPicPr>
                  <pic:blipFill rotWithShape="1">
                    <a:blip r:embed="rId14"/>
                    <a:srcRect b="6883"/>
                    <a:stretch>
                      <a:fillRect/>
                    </a:stretch>
                  </pic:blipFill>
                  <pic:spPr bwMode="auto">
                    <a:xfrm>
                      <a:off x="0" y="0"/>
                      <a:ext cx="5715000" cy="254866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6C3CA48" wp14:editId="5BFC243A">
            <wp:extent cx="5715000" cy="3109595"/>
            <wp:effectExtent l="0" t="0" r="0" b="0"/>
            <wp:docPr id="1348438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38487" name="Picture 1348438487"/>
                    <pic:cNvPicPr/>
                  </pic:nvPicPr>
                  <pic:blipFill>
                    <a:blip r:embed="rId15"/>
                    <a:stretch>
                      <a:fillRect/>
                    </a:stretch>
                  </pic:blipFill>
                  <pic:spPr>
                    <a:xfrm>
                      <a:off x="0" y="0"/>
                      <a:ext cx="5715000" cy="3109595"/>
                    </a:xfrm>
                    <a:prstGeom prst="rect">
                      <a:avLst/>
                    </a:prstGeom>
                  </pic:spPr>
                </pic:pic>
              </a:graphicData>
            </a:graphic>
          </wp:inline>
        </w:drawing>
      </w:r>
      <w:r>
        <w:rPr>
          <w:noProof/>
        </w:rPr>
        <w:lastRenderedPageBreak/>
        <w:drawing>
          <wp:inline distT="0" distB="0" distL="0" distR="0" wp14:anchorId="2D416898" wp14:editId="169365C6">
            <wp:extent cx="5715000" cy="3109595"/>
            <wp:effectExtent l="0" t="0" r="0" b="0"/>
            <wp:docPr id="934450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50085" name="Picture 934450085"/>
                    <pic:cNvPicPr/>
                  </pic:nvPicPr>
                  <pic:blipFill>
                    <a:blip r:embed="rId16"/>
                    <a:stretch>
                      <a:fillRect/>
                    </a:stretch>
                  </pic:blipFill>
                  <pic:spPr>
                    <a:xfrm>
                      <a:off x="0" y="0"/>
                      <a:ext cx="5715000" cy="3109595"/>
                    </a:xfrm>
                    <a:prstGeom prst="rect">
                      <a:avLst/>
                    </a:prstGeom>
                  </pic:spPr>
                </pic:pic>
              </a:graphicData>
            </a:graphic>
          </wp:inline>
        </w:drawing>
      </w:r>
    </w:p>
    <w:p w14:paraId="29EF53D7" w14:textId="77777777" w:rsidR="000B5724" w:rsidRDefault="00000000">
      <w:pPr>
        <w:spacing w:before="40" w:after="240"/>
        <w:jc w:val="center"/>
      </w:pPr>
      <w:r>
        <w:rPr>
          <w:b/>
          <w:color w:val="0F172A"/>
          <w:sz w:val="21"/>
        </w:rPr>
        <w:t>Figure 3.7: Data Flow Diagram (Level 0 and Level 1) for Lexguard</w:t>
      </w:r>
    </w:p>
    <w:p w14:paraId="5D701CC5" w14:textId="77777777" w:rsidR="000B5724" w:rsidRDefault="00000000">
      <w:pPr>
        <w:spacing w:before="200" w:after="80"/>
      </w:pPr>
      <w:r>
        <w:rPr>
          <w:b/>
        </w:rPr>
        <w:t>3.2.8 System Architecture Diagram</w:t>
      </w:r>
    </w:p>
    <w:p w14:paraId="310C9E37" w14:textId="77777777" w:rsidR="000B5724" w:rsidRDefault="00000000">
      <w:pPr>
        <w:jc w:val="both"/>
      </w:pPr>
      <w:r>
        <w:t>Figure 3.8 depicts the layered, decoupled architecture isolating client presentation, FastAPI gateway security, AI inference microservice, and relational persistence.</w:t>
      </w:r>
    </w:p>
    <w:p w14:paraId="4C1E65FE" w14:textId="77777777" w:rsidR="000B5724" w:rsidRDefault="00000000" w:rsidP="00CE071A">
      <w:pPr>
        <w:spacing w:before="160" w:after="80"/>
      </w:pPr>
      <w:r>
        <w:rPr>
          <w:noProof/>
        </w:rPr>
        <w:drawing>
          <wp:inline distT="0" distB="0" distL="0" distR="0" wp14:anchorId="7CD0DFA6" wp14:editId="41B3FE47">
            <wp:extent cx="5603671" cy="26744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architecture.png"/>
                    <pic:cNvPicPr/>
                  </pic:nvPicPr>
                  <pic:blipFill rotWithShape="1">
                    <a:blip r:embed="rId17"/>
                    <a:srcRect t="11980"/>
                    <a:stretch>
                      <a:fillRect/>
                    </a:stretch>
                  </pic:blipFill>
                  <pic:spPr bwMode="auto">
                    <a:xfrm>
                      <a:off x="0" y="0"/>
                      <a:ext cx="5609733" cy="2677302"/>
                    </a:xfrm>
                    <a:prstGeom prst="rect">
                      <a:avLst/>
                    </a:prstGeom>
                    <a:ln>
                      <a:noFill/>
                    </a:ln>
                    <a:extLst>
                      <a:ext uri="{53640926-AAD7-44D8-BBD7-CCE9431645EC}">
                        <a14:shadowObscured xmlns:a14="http://schemas.microsoft.com/office/drawing/2010/main"/>
                      </a:ext>
                    </a:extLst>
                  </pic:spPr>
                </pic:pic>
              </a:graphicData>
            </a:graphic>
          </wp:inline>
        </w:drawing>
      </w:r>
    </w:p>
    <w:p w14:paraId="453B9C16" w14:textId="77777777" w:rsidR="000B5724" w:rsidRDefault="00000000">
      <w:pPr>
        <w:spacing w:before="40" w:after="240"/>
        <w:jc w:val="center"/>
      </w:pPr>
      <w:r>
        <w:rPr>
          <w:b/>
          <w:color w:val="0F172A"/>
          <w:sz w:val="21"/>
        </w:rPr>
        <w:t>Figure 3.8: System Architecture &amp; Component Diagram of Decoupled AI Services</w:t>
      </w:r>
    </w:p>
    <w:p w14:paraId="1ADFD787" w14:textId="77777777" w:rsidR="000B5724" w:rsidRDefault="00000000">
      <w:pPr>
        <w:spacing w:before="200" w:after="80"/>
      </w:pPr>
      <w:r>
        <w:rPr>
          <w:b/>
        </w:rPr>
        <w:lastRenderedPageBreak/>
        <w:t>3.2.9 Deployment Diagram</w:t>
      </w:r>
    </w:p>
    <w:p w14:paraId="185C203A" w14:textId="77777777" w:rsidR="000B5724" w:rsidRDefault="00000000">
      <w:pPr>
        <w:jc w:val="both"/>
      </w:pPr>
      <w:r>
        <w:t>Figure 3.9 illustrates the physical network deployment topology across High Court client browser workstations, FastAPI application server, and isolated PostgreSQL database clusters.</w:t>
      </w:r>
    </w:p>
    <w:p w14:paraId="214CFDCE" w14:textId="77777777" w:rsidR="000B5724" w:rsidRDefault="00000000">
      <w:pPr>
        <w:spacing w:before="160" w:after="80"/>
        <w:jc w:val="center"/>
      </w:pPr>
      <w:r>
        <w:rPr>
          <w:noProof/>
        </w:rPr>
        <w:drawing>
          <wp:inline distT="0" distB="0" distL="0" distR="0" wp14:anchorId="2BB0D064" wp14:editId="1FB79ABC">
            <wp:extent cx="5303441" cy="3189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_deployment.png"/>
                    <pic:cNvPicPr/>
                  </pic:nvPicPr>
                  <pic:blipFill rotWithShape="1">
                    <a:blip r:embed="rId18"/>
                    <a:srcRect t="13540"/>
                    <a:stretch>
                      <a:fillRect/>
                    </a:stretch>
                  </pic:blipFill>
                  <pic:spPr bwMode="auto">
                    <a:xfrm>
                      <a:off x="0" y="0"/>
                      <a:ext cx="5303520" cy="3189865"/>
                    </a:xfrm>
                    <a:prstGeom prst="rect">
                      <a:avLst/>
                    </a:prstGeom>
                    <a:ln>
                      <a:noFill/>
                    </a:ln>
                    <a:extLst>
                      <a:ext uri="{53640926-AAD7-44D8-BBD7-CCE9431645EC}">
                        <a14:shadowObscured xmlns:a14="http://schemas.microsoft.com/office/drawing/2010/main"/>
                      </a:ext>
                    </a:extLst>
                  </pic:spPr>
                </pic:pic>
              </a:graphicData>
            </a:graphic>
          </wp:inline>
        </w:drawing>
      </w:r>
    </w:p>
    <w:p w14:paraId="21B18C2C" w14:textId="77777777" w:rsidR="000B5724" w:rsidRDefault="00000000">
      <w:pPr>
        <w:spacing w:before="40" w:after="240"/>
        <w:jc w:val="center"/>
      </w:pPr>
      <w:r>
        <w:rPr>
          <w:b/>
          <w:color w:val="0F172A"/>
          <w:sz w:val="21"/>
        </w:rPr>
        <w:t>Figure 3.9: Physical Deployment Diagram for Court Intranet Infrastructure</w:t>
      </w:r>
    </w:p>
    <w:p w14:paraId="335B40A3" w14:textId="77777777" w:rsidR="000B5724" w:rsidRDefault="00000000">
      <w:pPr>
        <w:spacing w:before="280" w:after="80"/>
      </w:pPr>
      <w:r>
        <w:rPr>
          <w:b/>
          <w:sz w:val="26"/>
        </w:rPr>
        <w:t>3.3 Design Components</w:t>
      </w:r>
    </w:p>
    <w:p w14:paraId="4ECB8016" w14:textId="77777777" w:rsidR="000B5724" w:rsidRDefault="00000000">
      <w:pPr>
        <w:jc w:val="both"/>
      </w:pPr>
      <w:r>
        <w:t>Lexguard is systematically structured into five independent, cohesive design layers:</w:t>
      </w:r>
      <w:r>
        <w:br/>
        <w:t>1. Presentation Tier (Zero-Build Frontend): Built with Pure HTML5, Bootstrap 5, jQuery, Chart.js for analytics, and PDF.js for secure canvas-based document rendering without npm/webpack compilation overhead. Adheres to the High Court Red and White design system.</w:t>
      </w:r>
      <w:r>
        <w:br/>
        <w:t>2. Gateway &amp; Security Middleware Tier: Implements OWASP security headers, double-submit CSRF enforcement, and dependency injection guards for role authentication.</w:t>
      </w:r>
      <w:r>
        <w:br/>
        <w:t>3. Cryptographic &amp; Audit Tier: Orchestrates client-side Web Crypto API and 64-KB chunked SHA-256 byte hashing, maintaining the 989-block sequentially verified hash-chained ledger.</w:t>
      </w:r>
      <w:r>
        <w:br/>
        <w:t>4. NLP &amp; Vector Search Tier: Manages domain-adapted InLegalBERT embeddings, Reciprocal Rank Fusion (RRF), and the BNS/BNSS 2023 concordance engine.</w:t>
      </w:r>
      <w:r>
        <w:br/>
      </w:r>
      <w:r>
        <w:lastRenderedPageBreak/>
        <w:t>5. Storage &amp; Persistence Tier: Combines PostgreSQL 17 relational and full-text vector indexing with isolated physical file storage for 208 precedent judgments.</w:t>
      </w:r>
    </w:p>
    <w:p w14:paraId="6FFDA1C8" w14:textId="77777777" w:rsidR="000B5724" w:rsidRDefault="00000000">
      <w:pPr>
        <w:spacing w:before="280" w:after="80"/>
      </w:pPr>
      <w:r>
        <w:rPr>
          <w:b/>
          <w:sz w:val="26"/>
        </w:rPr>
        <w:t>3.4 Databases Description</w:t>
      </w:r>
    </w:p>
    <w:p w14:paraId="70347508" w14:textId="77777777" w:rsidR="000B5724" w:rsidRDefault="00000000">
      <w:pPr>
        <w:jc w:val="both"/>
      </w:pPr>
      <w:r>
        <w:t>The relational database schema is structured to ensure third normal form (3NF) compliance, relational integrity, and cryptographic immutability across all tables.</w:t>
      </w:r>
    </w:p>
    <w:p w14:paraId="277AAC05" w14:textId="77777777" w:rsidR="000B5724" w:rsidRDefault="00000000">
      <w:pPr>
        <w:spacing w:before="160" w:after="60"/>
      </w:pPr>
      <w:r>
        <w:rPr>
          <w:b/>
          <w:sz w:val="22"/>
        </w:rPr>
        <w:t>Table 3.1: User Accounts Table Details (users)</w:t>
      </w:r>
    </w:p>
    <w:tbl>
      <w:tblPr>
        <w:tblStyle w:val="TableGrid"/>
        <w:tblW w:w="0" w:type="auto"/>
        <w:tblLook w:val="04A0" w:firstRow="1" w:lastRow="0" w:firstColumn="1" w:lastColumn="0" w:noHBand="0" w:noVBand="1"/>
      </w:tblPr>
      <w:tblGrid>
        <w:gridCol w:w="2847"/>
        <w:gridCol w:w="3008"/>
        <w:gridCol w:w="3361"/>
      </w:tblGrid>
      <w:tr w:rsidR="000B5724" w14:paraId="22EA11E9" w14:textId="77777777" w:rsidTr="00DD7A37">
        <w:tc>
          <w:tcPr>
            <w:tcW w:w="3000" w:type="dxa"/>
          </w:tcPr>
          <w:p w14:paraId="2825F5E3" w14:textId="77777777" w:rsidR="000B5724" w:rsidRDefault="00000000">
            <w:pPr>
              <w:jc w:val="center"/>
            </w:pPr>
            <w:r>
              <w:rPr>
                <w:b/>
                <w:sz w:val="20"/>
              </w:rPr>
              <w:t>Field Name</w:t>
            </w:r>
          </w:p>
        </w:tc>
        <w:tc>
          <w:tcPr>
            <w:tcW w:w="3000" w:type="dxa"/>
          </w:tcPr>
          <w:p w14:paraId="5356D689" w14:textId="77777777" w:rsidR="000B5724" w:rsidRDefault="00000000">
            <w:pPr>
              <w:jc w:val="center"/>
            </w:pPr>
            <w:r>
              <w:rPr>
                <w:b/>
                <w:sz w:val="20"/>
              </w:rPr>
              <w:t>Datatype &amp; Constraints</w:t>
            </w:r>
          </w:p>
        </w:tc>
        <w:tc>
          <w:tcPr>
            <w:tcW w:w="3000" w:type="dxa"/>
          </w:tcPr>
          <w:p w14:paraId="45713424" w14:textId="77777777" w:rsidR="000B5724" w:rsidRDefault="00000000">
            <w:pPr>
              <w:jc w:val="center"/>
            </w:pPr>
            <w:r>
              <w:rPr>
                <w:b/>
                <w:sz w:val="20"/>
              </w:rPr>
              <w:t>Description</w:t>
            </w:r>
          </w:p>
        </w:tc>
      </w:tr>
      <w:tr w:rsidR="000B5724" w14:paraId="4FC864DE" w14:textId="77777777" w:rsidTr="00DD7A37">
        <w:tc>
          <w:tcPr>
            <w:tcW w:w="2592" w:type="dxa"/>
          </w:tcPr>
          <w:p w14:paraId="08BDE067" w14:textId="77777777" w:rsidR="000B5724" w:rsidRDefault="00000000">
            <w:pPr>
              <w:spacing w:line="276" w:lineRule="auto"/>
            </w:pPr>
            <w:r>
              <w:rPr>
                <w:b/>
                <w:sz w:val="19"/>
              </w:rPr>
              <w:t>id</w:t>
            </w:r>
          </w:p>
        </w:tc>
        <w:tc>
          <w:tcPr>
            <w:tcW w:w="3168" w:type="dxa"/>
          </w:tcPr>
          <w:p w14:paraId="77569134" w14:textId="77777777" w:rsidR="000B5724" w:rsidRDefault="00000000">
            <w:pPr>
              <w:spacing w:line="276" w:lineRule="auto"/>
            </w:pPr>
            <w:r>
              <w:rPr>
                <w:sz w:val="19"/>
              </w:rPr>
              <w:t>VARCHAR(36) [PK]</w:t>
            </w:r>
          </w:p>
        </w:tc>
        <w:tc>
          <w:tcPr>
            <w:tcW w:w="3600" w:type="dxa"/>
          </w:tcPr>
          <w:p w14:paraId="4F0D6429" w14:textId="77777777" w:rsidR="000B5724" w:rsidRDefault="00000000">
            <w:pPr>
              <w:spacing w:line="276" w:lineRule="auto"/>
            </w:pPr>
            <w:r>
              <w:rPr>
                <w:sz w:val="19"/>
              </w:rPr>
              <w:t>Unique UUID primary key</w:t>
            </w:r>
          </w:p>
        </w:tc>
      </w:tr>
      <w:tr w:rsidR="000B5724" w14:paraId="75B5157A" w14:textId="77777777" w:rsidTr="00DD7A37">
        <w:tc>
          <w:tcPr>
            <w:tcW w:w="2592" w:type="dxa"/>
          </w:tcPr>
          <w:p w14:paraId="55D268AC" w14:textId="77777777" w:rsidR="000B5724" w:rsidRDefault="00000000">
            <w:pPr>
              <w:spacing w:line="276" w:lineRule="auto"/>
            </w:pPr>
            <w:r>
              <w:rPr>
                <w:b/>
                <w:sz w:val="19"/>
              </w:rPr>
              <w:t>email</w:t>
            </w:r>
          </w:p>
        </w:tc>
        <w:tc>
          <w:tcPr>
            <w:tcW w:w="3168" w:type="dxa"/>
          </w:tcPr>
          <w:p w14:paraId="04066807" w14:textId="77777777" w:rsidR="000B5724" w:rsidRDefault="00000000">
            <w:pPr>
              <w:spacing w:line="276" w:lineRule="auto"/>
            </w:pPr>
            <w:r>
              <w:rPr>
                <w:sz w:val="19"/>
              </w:rPr>
              <w:t>VARCHAR(255) [UNIQUE]</w:t>
            </w:r>
          </w:p>
        </w:tc>
        <w:tc>
          <w:tcPr>
            <w:tcW w:w="3600" w:type="dxa"/>
          </w:tcPr>
          <w:p w14:paraId="04D18A58" w14:textId="77777777" w:rsidR="000B5724" w:rsidRDefault="00000000">
            <w:pPr>
              <w:spacing w:line="276" w:lineRule="auto"/>
            </w:pPr>
            <w:r>
              <w:rPr>
                <w:sz w:val="19"/>
              </w:rPr>
              <w:t>User official email address</w:t>
            </w:r>
          </w:p>
        </w:tc>
      </w:tr>
      <w:tr w:rsidR="000B5724" w14:paraId="3002A7BC" w14:textId="77777777" w:rsidTr="00DD7A37">
        <w:tc>
          <w:tcPr>
            <w:tcW w:w="2592" w:type="dxa"/>
          </w:tcPr>
          <w:p w14:paraId="3F05DC69" w14:textId="77777777" w:rsidR="000B5724" w:rsidRDefault="00000000">
            <w:pPr>
              <w:spacing w:line="276" w:lineRule="auto"/>
            </w:pPr>
            <w:r>
              <w:rPr>
                <w:b/>
                <w:sz w:val="19"/>
              </w:rPr>
              <w:t>name</w:t>
            </w:r>
          </w:p>
        </w:tc>
        <w:tc>
          <w:tcPr>
            <w:tcW w:w="3168" w:type="dxa"/>
          </w:tcPr>
          <w:p w14:paraId="5EE581FB" w14:textId="77777777" w:rsidR="000B5724" w:rsidRDefault="00000000">
            <w:pPr>
              <w:spacing w:line="276" w:lineRule="auto"/>
            </w:pPr>
            <w:r>
              <w:rPr>
                <w:sz w:val="19"/>
              </w:rPr>
              <w:t>VARCHAR(150)</w:t>
            </w:r>
          </w:p>
        </w:tc>
        <w:tc>
          <w:tcPr>
            <w:tcW w:w="3600" w:type="dxa"/>
          </w:tcPr>
          <w:p w14:paraId="25B87238" w14:textId="77777777" w:rsidR="000B5724" w:rsidRDefault="00000000">
            <w:pPr>
              <w:spacing w:line="276" w:lineRule="auto"/>
            </w:pPr>
            <w:r>
              <w:rPr>
                <w:sz w:val="19"/>
              </w:rPr>
              <w:t>Full legal name of the user</w:t>
            </w:r>
          </w:p>
        </w:tc>
      </w:tr>
      <w:tr w:rsidR="000B5724" w14:paraId="41C859BA" w14:textId="77777777" w:rsidTr="00DD7A37">
        <w:tc>
          <w:tcPr>
            <w:tcW w:w="2592" w:type="dxa"/>
          </w:tcPr>
          <w:p w14:paraId="70E9A585" w14:textId="77777777" w:rsidR="000B5724" w:rsidRDefault="00000000">
            <w:pPr>
              <w:spacing w:line="276" w:lineRule="auto"/>
            </w:pPr>
            <w:r>
              <w:rPr>
                <w:b/>
                <w:sz w:val="19"/>
              </w:rPr>
              <w:t>password_hash</w:t>
            </w:r>
          </w:p>
        </w:tc>
        <w:tc>
          <w:tcPr>
            <w:tcW w:w="3168" w:type="dxa"/>
          </w:tcPr>
          <w:p w14:paraId="4E7FD16F" w14:textId="77777777" w:rsidR="000B5724" w:rsidRDefault="00000000">
            <w:pPr>
              <w:spacing w:line="276" w:lineRule="auto"/>
            </w:pPr>
            <w:r>
              <w:rPr>
                <w:sz w:val="19"/>
              </w:rPr>
              <w:t>VARCHAR(255)</w:t>
            </w:r>
          </w:p>
        </w:tc>
        <w:tc>
          <w:tcPr>
            <w:tcW w:w="3600" w:type="dxa"/>
          </w:tcPr>
          <w:p w14:paraId="18925B61" w14:textId="77777777" w:rsidR="000B5724" w:rsidRDefault="00000000">
            <w:pPr>
              <w:spacing w:line="276" w:lineRule="auto"/>
            </w:pPr>
            <w:r>
              <w:rPr>
                <w:sz w:val="19"/>
              </w:rPr>
              <w:t>Bcrypt hashed password (cost factor 12)</w:t>
            </w:r>
          </w:p>
        </w:tc>
      </w:tr>
      <w:tr w:rsidR="000B5724" w14:paraId="3D2E122E" w14:textId="77777777" w:rsidTr="00DD7A37">
        <w:tc>
          <w:tcPr>
            <w:tcW w:w="2592" w:type="dxa"/>
          </w:tcPr>
          <w:p w14:paraId="3E2704F8" w14:textId="77777777" w:rsidR="000B5724" w:rsidRDefault="00000000">
            <w:pPr>
              <w:spacing w:line="276" w:lineRule="auto"/>
            </w:pPr>
            <w:r>
              <w:rPr>
                <w:b/>
                <w:sz w:val="19"/>
              </w:rPr>
              <w:t>role</w:t>
            </w:r>
          </w:p>
        </w:tc>
        <w:tc>
          <w:tcPr>
            <w:tcW w:w="3168" w:type="dxa"/>
          </w:tcPr>
          <w:p w14:paraId="79F6741C" w14:textId="77777777" w:rsidR="000B5724" w:rsidRDefault="00000000">
            <w:pPr>
              <w:spacing w:line="276" w:lineRule="auto"/>
            </w:pPr>
            <w:r>
              <w:rPr>
                <w:sz w:val="19"/>
              </w:rPr>
              <w:t>VARCHAR(50)</w:t>
            </w:r>
          </w:p>
        </w:tc>
        <w:tc>
          <w:tcPr>
            <w:tcW w:w="3600" w:type="dxa"/>
          </w:tcPr>
          <w:p w14:paraId="7ED14417" w14:textId="77777777" w:rsidR="000B5724" w:rsidRDefault="00000000">
            <w:pPr>
              <w:spacing w:line="276" w:lineRule="auto"/>
            </w:pPr>
            <w:r>
              <w:rPr>
                <w:sz w:val="19"/>
              </w:rPr>
              <w:t>Assigned role: staff, advocate, scholar, public</w:t>
            </w:r>
          </w:p>
        </w:tc>
      </w:tr>
      <w:tr w:rsidR="000B5724" w14:paraId="1E4CCE48" w14:textId="77777777" w:rsidTr="00DD7A37">
        <w:tc>
          <w:tcPr>
            <w:tcW w:w="2592" w:type="dxa"/>
          </w:tcPr>
          <w:p w14:paraId="2B7C30E0" w14:textId="77777777" w:rsidR="000B5724" w:rsidRDefault="00000000">
            <w:pPr>
              <w:spacing w:line="276" w:lineRule="auto"/>
            </w:pPr>
            <w:r>
              <w:rPr>
                <w:b/>
                <w:sz w:val="19"/>
              </w:rPr>
              <w:t>credential_id</w:t>
            </w:r>
          </w:p>
        </w:tc>
        <w:tc>
          <w:tcPr>
            <w:tcW w:w="3168" w:type="dxa"/>
          </w:tcPr>
          <w:p w14:paraId="566BC3C3" w14:textId="77777777" w:rsidR="000B5724" w:rsidRDefault="00000000">
            <w:pPr>
              <w:spacing w:line="276" w:lineRule="auto"/>
            </w:pPr>
            <w:r>
              <w:rPr>
                <w:sz w:val="19"/>
              </w:rPr>
              <w:t>VARCHAR(100)</w:t>
            </w:r>
          </w:p>
        </w:tc>
        <w:tc>
          <w:tcPr>
            <w:tcW w:w="3600" w:type="dxa"/>
          </w:tcPr>
          <w:p w14:paraId="7F41E721" w14:textId="77777777" w:rsidR="000B5724" w:rsidRDefault="00000000">
            <w:pPr>
              <w:spacing w:line="276" w:lineRule="auto"/>
            </w:pPr>
            <w:r>
              <w:rPr>
                <w:sz w:val="19"/>
              </w:rPr>
              <w:t>Bar Council Registration No. / Court ID</w:t>
            </w:r>
          </w:p>
        </w:tc>
      </w:tr>
      <w:tr w:rsidR="000B5724" w14:paraId="79AC3045" w14:textId="77777777" w:rsidTr="00DD7A37">
        <w:tc>
          <w:tcPr>
            <w:tcW w:w="2592" w:type="dxa"/>
          </w:tcPr>
          <w:p w14:paraId="03926C36" w14:textId="77777777" w:rsidR="000B5724" w:rsidRDefault="00000000">
            <w:pPr>
              <w:spacing w:line="276" w:lineRule="auto"/>
            </w:pPr>
            <w:r>
              <w:rPr>
                <w:b/>
                <w:sz w:val="19"/>
              </w:rPr>
              <w:t>status</w:t>
            </w:r>
          </w:p>
        </w:tc>
        <w:tc>
          <w:tcPr>
            <w:tcW w:w="3168" w:type="dxa"/>
          </w:tcPr>
          <w:p w14:paraId="234E151B" w14:textId="77777777" w:rsidR="000B5724" w:rsidRDefault="00000000">
            <w:pPr>
              <w:spacing w:line="276" w:lineRule="auto"/>
            </w:pPr>
            <w:r>
              <w:rPr>
                <w:sz w:val="19"/>
              </w:rPr>
              <w:t>VARCHAR(50)</w:t>
            </w:r>
          </w:p>
        </w:tc>
        <w:tc>
          <w:tcPr>
            <w:tcW w:w="3600" w:type="dxa"/>
          </w:tcPr>
          <w:p w14:paraId="058C7D36" w14:textId="77777777" w:rsidR="000B5724" w:rsidRDefault="00000000">
            <w:pPr>
              <w:spacing w:line="276" w:lineRule="auto"/>
            </w:pPr>
            <w:r>
              <w:rPr>
                <w:sz w:val="19"/>
              </w:rPr>
              <w:t>Account status: active, pending, suspended</w:t>
            </w:r>
          </w:p>
        </w:tc>
      </w:tr>
      <w:tr w:rsidR="000B5724" w14:paraId="2A1C005D" w14:textId="77777777" w:rsidTr="00DD7A37">
        <w:tc>
          <w:tcPr>
            <w:tcW w:w="2592" w:type="dxa"/>
          </w:tcPr>
          <w:p w14:paraId="5DC4B4FC" w14:textId="77777777" w:rsidR="000B5724" w:rsidRDefault="00000000">
            <w:pPr>
              <w:spacing w:line="276" w:lineRule="auto"/>
            </w:pPr>
            <w:r>
              <w:rPr>
                <w:b/>
                <w:sz w:val="19"/>
              </w:rPr>
              <w:t>created_at</w:t>
            </w:r>
          </w:p>
        </w:tc>
        <w:tc>
          <w:tcPr>
            <w:tcW w:w="3168" w:type="dxa"/>
          </w:tcPr>
          <w:p w14:paraId="5E60135E" w14:textId="77777777" w:rsidR="000B5724" w:rsidRDefault="00000000">
            <w:pPr>
              <w:spacing w:line="276" w:lineRule="auto"/>
            </w:pPr>
            <w:r>
              <w:rPr>
                <w:sz w:val="19"/>
              </w:rPr>
              <w:t>DATETIME</w:t>
            </w:r>
          </w:p>
        </w:tc>
        <w:tc>
          <w:tcPr>
            <w:tcW w:w="3600" w:type="dxa"/>
          </w:tcPr>
          <w:p w14:paraId="26D3E59A" w14:textId="77777777" w:rsidR="000B5724" w:rsidRDefault="00000000">
            <w:pPr>
              <w:spacing w:line="276" w:lineRule="auto"/>
            </w:pPr>
            <w:r>
              <w:rPr>
                <w:sz w:val="19"/>
              </w:rPr>
              <w:t>Timestamp of account registration</w:t>
            </w:r>
          </w:p>
        </w:tc>
      </w:tr>
    </w:tbl>
    <w:p w14:paraId="0F46CB33" w14:textId="77777777" w:rsidR="000B5724" w:rsidRDefault="00000000">
      <w:pPr>
        <w:spacing w:before="160" w:after="60"/>
      </w:pPr>
      <w:r>
        <w:rPr>
          <w:b/>
          <w:sz w:val="22"/>
        </w:rPr>
        <w:t>Table 3.2: Legal Case Master Table Details (cases)</w:t>
      </w:r>
    </w:p>
    <w:tbl>
      <w:tblPr>
        <w:tblStyle w:val="TableGrid"/>
        <w:tblW w:w="0" w:type="auto"/>
        <w:tblLook w:val="04A0" w:firstRow="1" w:lastRow="0" w:firstColumn="1" w:lastColumn="0" w:noHBand="0" w:noVBand="1"/>
      </w:tblPr>
      <w:tblGrid>
        <w:gridCol w:w="2846"/>
        <w:gridCol w:w="3004"/>
        <w:gridCol w:w="3366"/>
      </w:tblGrid>
      <w:tr w:rsidR="000B5724" w14:paraId="236FF513" w14:textId="77777777" w:rsidTr="00DD7A37">
        <w:tc>
          <w:tcPr>
            <w:tcW w:w="3000" w:type="dxa"/>
          </w:tcPr>
          <w:p w14:paraId="29EE2E15" w14:textId="77777777" w:rsidR="000B5724" w:rsidRDefault="00000000">
            <w:pPr>
              <w:jc w:val="center"/>
            </w:pPr>
            <w:r>
              <w:rPr>
                <w:b/>
                <w:sz w:val="20"/>
              </w:rPr>
              <w:t>Field Name</w:t>
            </w:r>
          </w:p>
        </w:tc>
        <w:tc>
          <w:tcPr>
            <w:tcW w:w="3000" w:type="dxa"/>
          </w:tcPr>
          <w:p w14:paraId="316AAB34" w14:textId="77777777" w:rsidR="000B5724" w:rsidRDefault="00000000">
            <w:pPr>
              <w:jc w:val="center"/>
            </w:pPr>
            <w:r>
              <w:rPr>
                <w:b/>
                <w:sz w:val="20"/>
              </w:rPr>
              <w:t>Datatype &amp; Constraints</w:t>
            </w:r>
          </w:p>
        </w:tc>
        <w:tc>
          <w:tcPr>
            <w:tcW w:w="3000" w:type="dxa"/>
          </w:tcPr>
          <w:p w14:paraId="6436BFFB" w14:textId="77777777" w:rsidR="000B5724" w:rsidRDefault="00000000">
            <w:pPr>
              <w:jc w:val="center"/>
            </w:pPr>
            <w:r>
              <w:rPr>
                <w:b/>
                <w:sz w:val="20"/>
              </w:rPr>
              <w:t>Description</w:t>
            </w:r>
          </w:p>
        </w:tc>
      </w:tr>
      <w:tr w:rsidR="000B5724" w14:paraId="3BED6BCE" w14:textId="77777777" w:rsidTr="00DD7A37">
        <w:tc>
          <w:tcPr>
            <w:tcW w:w="2592" w:type="dxa"/>
          </w:tcPr>
          <w:p w14:paraId="19199B2B" w14:textId="77777777" w:rsidR="000B5724" w:rsidRDefault="00000000">
            <w:pPr>
              <w:spacing w:line="276" w:lineRule="auto"/>
            </w:pPr>
            <w:r>
              <w:rPr>
                <w:b/>
                <w:sz w:val="19"/>
              </w:rPr>
              <w:t>id</w:t>
            </w:r>
          </w:p>
        </w:tc>
        <w:tc>
          <w:tcPr>
            <w:tcW w:w="3168" w:type="dxa"/>
          </w:tcPr>
          <w:p w14:paraId="06627C1E" w14:textId="77777777" w:rsidR="000B5724" w:rsidRDefault="00000000">
            <w:pPr>
              <w:spacing w:line="276" w:lineRule="auto"/>
            </w:pPr>
            <w:r>
              <w:rPr>
                <w:sz w:val="19"/>
              </w:rPr>
              <w:t>VARCHAR(36) [PK]</w:t>
            </w:r>
          </w:p>
        </w:tc>
        <w:tc>
          <w:tcPr>
            <w:tcW w:w="3600" w:type="dxa"/>
          </w:tcPr>
          <w:p w14:paraId="0B4046EB" w14:textId="77777777" w:rsidR="000B5724" w:rsidRDefault="00000000">
            <w:pPr>
              <w:spacing w:line="276" w:lineRule="auto"/>
            </w:pPr>
            <w:r>
              <w:rPr>
                <w:sz w:val="19"/>
              </w:rPr>
              <w:t>Unique UUID primary key</w:t>
            </w:r>
          </w:p>
        </w:tc>
      </w:tr>
      <w:tr w:rsidR="000B5724" w14:paraId="786DFF36" w14:textId="77777777" w:rsidTr="00DD7A37">
        <w:tc>
          <w:tcPr>
            <w:tcW w:w="2592" w:type="dxa"/>
          </w:tcPr>
          <w:p w14:paraId="1E4D8DC9" w14:textId="77777777" w:rsidR="000B5724" w:rsidRDefault="00000000">
            <w:pPr>
              <w:spacing w:line="276" w:lineRule="auto"/>
            </w:pPr>
            <w:r>
              <w:rPr>
                <w:b/>
                <w:sz w:val="19"/>
              </w:rPr>
              <w:t>cnr_number</w:t>
            </w:r>
          </w:p>
        </w:tc>
        <w:tc>
          <w:tcPr>
            <w:tcW w:w="3168" w:type="dxa"/>
          </w:tcPr>
          <w:p w14:paraId="20452A98" w14:textId="77777777" w:rsidR="000B5724" w:rsidRDefault="00000000">
            <w:pPr>
              <w:spacing w:line="276" w:lineRule="auto"/>
            </w:pPr>
            <w:r>
              <w:rPr>
                <w:sz w:val="19"/>
              </w:rPr>
              <w:t>VARCHAR(16)</w:t>
            </w:r>
          </w:p>
        </w:tc>
        <w:tc>
          <w:tcPr>
            <w:tcW w:w="3600" w:type="dxa"/>
          </w:tcPr>
          <w:p w14:paraId="187FC324" w14:textId="77777777" w:rsidR="000B5724" w:rsidRDefault="00000000">
            <w:pPr>
              <w:spacing w:line="276" w:lineRule="auto"/>
            </w:pPr>
            <w:r>
              <w:rPr>
                <w:sz w:val="19"/>
              </w:rPr>
              <w:t>Official 16-character Case Number Record</w:t>
            </w:r>
          </w:p>
        </w:tc>
      </w:tr>
      <w:tr w:rsidR="000B5724" w14:paraId="0DCD41A4" w14:textId="77777777" w:rsidTr="00DD7A37">
        <w:tc>
          <w:tcPr>
            <w:tcW w:w="2592" w:type="dxa"/>
          </w:tcPr>
          <w:p w14:paraId="2EE4B13B" w14:textId="77777777" w:rsidR="000B5724" w:rsidRDefault="00000000">
            <w:pPr>
              <w:spacing w:line="276" w:lineRule="auto"/>
            </w:pPr>
            <w:r>
              <w:rPr>
                <w:b/>
                <w:sz w:val="19"/>
              </w:rPr>
              <w:t>case_no</w:t>
            </w:r>
          </w:p>
        </w:tc>
        <w:tc>
          <w:tcPr>
            <w:tcW w:w="3168" w:type="dxa"/>
          </w:tcPr>
          <w:p w14:paraId="166FEC98" w14:textId="77777777" w:rsidR="000B5724" w:rsidRDefault="00000000">
            <w:pPr>
              <w:spacing w:line="276" w:lineRule="auto"/>
            </w:pPr>
            <w:r>
              <w:rPr>
                <w:sz w:val="19"/>
              </w:rPr>
              <w:t>VARCHAR(100)</w:t>
            </w:r>
          </w:p>
        </w:tc>
        <w:tc>
          <w:tcPr>
            <w:tcW w:w="3600" w:type="dxa"/>
          </w:tcPr>
          <w:p w14:paraId="5ED4339F" w14:textId="77777777" w:rsidR="000B5724" w:rsidRDefault="00000000">
            <w:pPr>
              <w:spacing w:line="276" w:lineRule="auto"/>
            </w:pPr>
            <w:r>
              <w:rPr>
                <w:sz w:val="19"/>
              </w:rPr>
              <w:t>Court case identification number</w:t>
            </w:r>
          </w:p>
        </w:tc>
      </w:tr>
      <w:tr w:rsidR="000B5724" w14:paraId="469898A1" w14:textId="77777777" w:rsidTr="00DD7A37">
        <w:tc>
          <w:tcPr>
            <w:tcW w:w="2592" w:type="dxa"/>
          </w:tcPr>
          <w:p w14:paraId="165BF31E" w14:textId="77777777" w:rsidR="000B5724" w:rsidRDefault="00000000">
            <w:pPr>
              <w:spacing w:line="276" w:lineRule="auto"/>
            </w:pPr>
            <w:r>
              <w:rPr>
                <w:b/>
                <w:sz w:val="19"/>
              </w:rPr>
              <w:t>title</w:t>
            </w:r>
          </w:p>
        </w:tc>
        <w:tc>
          <w:tcPr>
            <w:tcW w:w="3168" w:type="dxa"/>
          </w:tcPr>
          <w:p w14:paraId="608A84C3" w14:textId="77777777" w:rsidR="000B5724" w:rsidRDefault="00000000">
            <w:pPr>
              <w:spacing w:line="276" w:lineRule="auto"/>
            </w:pPr>
            <w:r>
              <w:rPr>
                <w:sz w:val="19"/>
              </w:rPr>
              <w:t>VARCHAR(300)</w:t>
            </w:r>
          </w:p>
        </w:tc>
        <w:tc>
          <w:tcPr>
            <w:tcW w:w="3600" w:type="dxa"/>
          </w:tcPr>
          <w:p w14:paraId="3D1415E4" w14:textId="77777777" w:rsidR="000B5724" w:rsidRDefault="00000000">
            <w:pPr>
              <w:spacing w:line="276" w:lineRule="auto"/>
            </w:pPr>
            <w:r>
              <w:rPr>
                <w:sz w:val="19"/>
              </w:rPr>
              <w:t>Title of the case (Petitioner vs Respondent)</w:t>
            </w:r>
          </w:p>
        </w:tc>
      </w:tr>
      <w:tr w:rsidR="000B5724" w14:paraId="3F28FA40" w14:textId="77777777" w:rsidTr="00DD7A37">
        <w:tc>
          <w:tcPr>
            <w:tcW w:w="2592" w:type="dxa"/>
          </w:tcPr>
          <w:p w14:paraId="6724394B" w14:textId="77777777" w:rsidR="000B5724" w:rsidRDefault="00000000">
            <w:pPr>
              <w:spacing w:line="276" w:lineRule="auto"/>
            </w:pPr>
            <w:r>
              <w:rPr>
                <w:b/>
                <w:sz w:val="19"/>
              </w:rPr>
              <w:t>court</w:t>
            </w:r>
          </w:p>
        </w:tc>
        <w:tc>
          <w:tcPr>
            <w:tcW w:w="3168" w:type="dxa"/>
          </w:tcPr>
          <w:p w14:paraId="73B6E628" w14:textId="77777777" w:rsidR="000B5724" w:rsidRDefault="00000000">
            <w:pPr>
              <w:spacing w:line="276" w:lineRule="auto"/>
            </w:pPr>
            <w:r>
              <w:rPr>
                <w:sz w:val="19"/>
              </w:rPr>
              <w:t>VARCHAR(150)</w:t>
            </w:r>
          </w:p>
        </w:tc>
        <w:tc>
          <w:tcPr>
            <w:tcW w:w="3600" w:type="dxa"/>
          </w:tcPr>
          <w:p w14:paraId="4AA88CA9" w14:textId="77777777" w:rsidR="000B5724" w:rsidRDefault="00000000">
            <w:pPr>
              <w:spacing w:line="276" w:lineRule="auto"/>
            </w:pPr>
            <w:r>
              <w:rPr>
                <w:sz w:val="19"/>
              </w:rPr>
              <w:t>Name of the court (Supreme Court / High Court)</w:t>
            </w:r>
          </w:p>
        </w:tc>
      </w:tr>
      <w:tr w:rsidR="000B5724" w14:paraId="6B63BAE1" w14:textId="77777777" w:rsidTr="00DD7A37">
        <w:tc>
          <w:tcPr>
            <w:tcW w:w="2592" w:type="dxa"/>
          </w:tcPr>
          <w:p w14:paraId="22152E56" w14:textId="77777777" w:rsidR="000B5724" w:rsidRDefault="00000000">
            <w:pPr>
              <w:spacing w:line="276" w:lineRule="auto"/>
            </w:pPr>
            <w:r>
              <w:rPr>
                <w:b/>
                <w:sz w:val="19"/>
              </w:rPr>
              <w:t>year</w:t>
            </w:r>
          </w:p>
        </w:tc>
        <w:tc>
          <w:tcPr>
            <w:tcW w:w="3168" w:type="dxa"/>
          </w:tcPr>
          <w:p w14:paraId="219F5EDA" w14:textId="77777777" w:rsidR="000B5724" w:rsidRDefault="00000000">
            <w:pPr>
              <w:spacing w:line="276" w:lineRule="auto"/>
            </w:pPr>
            <w:r>
              <w:rPr>
                <w:sz w:val="19"/>
              </w:rPr>
              <w:t>INTEGER</w:t>
            </w:r>
          </w:p>
        </w:tc>
        <w:tc>
          <w:tcPr>
            <w:tcW w:w="3600" w:type="dxa"/>
          </w:tcPr>
          <w:p w14:paraId="7A06A137" w14:textId="77777777" w:rsidR="000B5724" w:rsidRDefault="00000000">
            <w:pPr>
              <w:spacing w:line="276" w:lineRule="auto"/>
            </w:pPr>
            <w:r>
              <w:rPr>
                <w:sz w:val="19"/>
              </w:rPr>
              <w:t>Year of the judgment decision</w:t>
            </w:r>
          </w:p>
        </w:tc>
      </w:tr>
      <w:tr w:rsidR="000B5724" w14:paraId="2982458F" w14:textId="77777777" w:rsidTr="00DD7A37">
        <w:tc>
          <w:tcPr>
            <w:tcW w:w="2592" w:type="dxa"/>
          </w:tcPr>
          <w:p w14:paraId="6C054C56" w14:textId="77777777" w:rsidR="000B5724" w:rsidRDefault="00000000">
            <w:pPr>
              <w:spacing w:line="276" w:lineRule="auto"/>
            </w:pPr>
            <w:r>
              <w:rPr>
                <w:b/>
                <w:sz w:val="19"/>
              </w:rPr>
              <w:t>judge</w:t>
            </w:r>
          </w:p>
        </w:tc>
        <w:tc>
          <w:tcPr>
            <w:tcW w:w="3168" w:type="dxa"/>
          </w:tcPr>
          <w:p w14:paraId="224E7029" w14:textId="77777777" w:rsidR="000B5724" w:rsidRDefault="00000000">
            <w:pPr>
              <w:spacing w:line="276" w:lineRule="auto"/>
            </w:pPr>
            <w:r>
              <w:rPr>
                <w:sz w:val="19"/>
              </w:rPr>
              <w:t>VARCHAR(255)</w:t>
            </w:r>
          </w:p>
        </w:tc>
        <w:tc>
          <w:tcPr>
            <w:tcW w:w="3600" w:type="dxa"/>
          </w:tcPr>
          <w:p w14:paraId="3631A48B" w14:textId="77777777" w:rsidR="000B5724" w:rsidRDefault="00000000">
            <w:pPr>
              <w:spacing w:line="276" w:lineRule="auto"/>
            </w:pPr>
            <w:r>
              <w:rPr>
                <w:sz w:val="19"/>
              </w:rPr>
              <w:t>Presiding judicial officer / bench name</w:t>
            </w:r>
          </w:p>
        </w:tc>
      </w:tr>
      <w:tr w:rsidR="000B5724" w14:paraId="0F213DC7" w14:textId="77777777" w:rsidTr="00DD7A37">
        <w:tc>
          <w:tcPr>
            <w:tcW w:w="2592" w:type="dxa"/>
          </w:tcPr>
          <w:p w14:paraId="05B3495B" w14:textId="77777777" w:rsidR="000B5724" w:rsidRDefault="00000000">
            <w:pPr>
              <w:spacing w:line="276" w:lineRule="auto"/>
            </w:pPr>
            <w:r>
              <w:rPr>
                <w:b/>
                <w:sz w:val="19"/>
              </w:rPr>
              <w:t>parties</w:t>
            </w:r>
          </w:p>
        </w:tc>
        <w:tc>
          <w:tcPr>
            <w:tcW w:w="3168" w:type="dxa"/>
          </w:tcPr>
          <w:p w14:paraId="4A11E9B2" w14:textId="77777777" w:rsidR="000B5724" w:rsidRDefault="00000000">
            <w:pPr>
              <w:spacing w:line="276" w:lineRule="auto"/>
            </w:pPr>
            <w:r>
              <w:rPr>
                <w:sz w:val="19"/>
              </w:rPr>
              <w:t>VARCHAR(500)</w:t>
            </w:r>
          </w:p>
        </w:tc>
        <w:tc>
          <w:tcPr>
            <w:tcW w:w="3600" w:type="dxa"/>
          </w:tcPr>
          <w:p w14:paraId="2C3F3000" w14:textId="77777777" w:rsidR="000B5724" w:rsidRDefault="00000000">
            <w:pPr>
              <w:spacing w:line="276" w:lineRule="auto"/>
            </w:pPr>
            <w:r>
              <w:rPr>
                <w:sz w:val="19"/>
              </w:rPr>
              <w:t>Party litigant descriptions</w:t>
            </w:r>
          </w:p>
        </w:tc>
      </w:tr>
      <w:tr w:rsidR="000B5724" w14:paraId="026FA5D2" w14:textId="77777777" w:rsidTr="00DD7A37">
        <w:tc>
          <w:tcPr>
            <w:tcW w:w="2592" w:type="dxa"/>
          </w:tcPr>
          <w:p w14:paraId="094BC39A" w14:textId="77777777" w:rsidR="000B5724" w:rsidRDefault="00000000">
            <w:pPr>
              <w:spacing w:line="276" w:lineRule="auto"/>
            </w:pPr>
            <w:r>
              <w:rPr>
                <w:b/>
                <w:sz w:val="19"/>
              </w:rPr>
              <w:t>section_tags</w:t>
            </w:r>
          </w:p>
        </w:tc>
        <w:tc>
          <w:tcPr>
            <w:tcW w:w="3168" w:type="dxa"/>
          </w:tcPr>
          <w:p w14:paraId="3A9BA949" w14:textId="77777777" w:rsidR="000B5724" w:rsidRDefault="00000000">
            <w:pPr>
              <w:spacing w:line="276" w:lineRule="auto"/>
            </w:pPr>
            <w:r>
              <w:rPr>
                <w:sz w:val="19"/>
              </w:rPr>
              <w:t>JSON / TEXT</w:t>
            </w:r>
          </w:p>
        </w:tc>
        <w:tc>
          <w:tcPr>
            <w:tcW w:w="3600" w:type="dxa"/>
          </w:tcPr>
          <w:p w14:paraId="00BA3428" w14:textId="77777777" w:rsidR="000B5724" w:rsidRDefault="00000000">
            <w:pPr>
              <w:spacing w:line="276" w:lineRule="auto"/>
            </w:pPr>
            <w:r>
              <w:rPr>
                <w:sz w:val="19"/>
              </w:rPr>
              <w:t>Extracted statutory provisions (e.g. Sec 439)</w:t>
            </w:r>
          </w:p>
        </w:tc>
      </w:tr>
      <w:tr w:rsidR="000B5724" w14:paraId="06601D26" w14:textId="77777777" w:rsidTr="00DD7A37">
        <w:tc>
          <w:tcPr>
            <w:tcW w:w="2592" w:type="dxa"/>
          </w:tcPr>
          <w:p w14:paraId="1039211D" w14:textId="77777777" w:rsidR="000B5724" w:rsidRDefault="00000000">
            <w:pPr>
              <w:spacing w:line="276" w:lineRule="auto"/>
            </w:pPr>
            <w:r>
              <w:rPr>
                <w:b/>
                <w:sz w:val="19"/>
              </w:rPr>
              <w:lastRenderedPageBreak/>
              <w:t>act_tags</w:t>
            </w:r>
          </w:p>
        </w:tc>
        <w:tc>
          <w:tcPr>
            <w:tcW w:w="3168" w:type="dxa"/>
          </w:tcPr>
          <w:p w14:paraId="7AB820DF" w14:textId="77777777" w:rsidR="000B5724" w:rsidRDefault="00000000">
            <w:pPr>
              <w:spacing w:line="276" w:lineRule="auto"/>
            </w:pPr>
            <w:r>
              <w:rPr>
                <w:sz w:val="19"/>
              </w:rPr>
              <w:t>JSON / TEXT</w:t>
            </w:r>
          </w:p>
        </w:tc>
        <w:tc>
          <w:tcPr>
            <w:tcW w:w="3600" w:type="dxa"/>
          </w:tcPr>
          <w:p w14:paraId="04D1F993" w14:textId="77777777" w:rsidR="000B5724" w:rsidRDefault="00000000">
            <w:pPr>
              <w:spacing w:line="276" w:lineRule="auto"/>
            </w:pPr>
            <w:r>
              <w:rPr>
                <w:sz w:val="19"/>
              </w:rPr>
              <w:t>Statute acts (e.g. CrPC, IPC, NI Act, BNS 2023)</w:t>
            </w:r>
          </w:p>
        </w:tc>
      </w:tr>
      <w:tr w:rsidR="000B5724" w14:paraId="13AC9A25" w14:textId="77777777" w:rsidTr="00DD7A37">
        <w:tc>
          <w:tcPr>
            <w:tcW w:w="2592" w:type="dxa"/>
          </w:tcPr>
          <w:p w14:paraId="304AFCBE" w14:textId="77777777" w:rsidR="000B5724" w:rsidRDefault="00000000">
            <w:pPr>
              <w:spacing w:line="276" w:lineRule="auto"/>
            </w:pPr>
            <w:r>
              <w:rPr>
                <w:b/>
                <w:sz w:val="19"/>
              </w:rPr>
              <w:t>ratio_decidendi</w:t>
            </w:r>
          </w:p>
        </w:tc>
        <w:tc>
          <w:tcPr>
            <w:tcW w:w="3168" w:type="dxa"/>
          </w:tcPr>
          <w:p w14:paraId="47CED8DE" w14:textId="77777777" w:rsidR="000B5724" w:rsidRDefault="00000000">
            <w:pPr>
              <w:spacing w:line="276" w:lineRule="auto"/>
            </w:pPr>
            <w:r>
              <w:rPr>
                <w:sz w:val="19"/>
              </w:rPr>
              <w:t>TEXT</w:t>
            </w:r>
          </w:p>
        </w:tc>
        <w:tc>
          <w:tcPr>
            <w:tcW w:w="3600" w:type="dxa"/>
          </w:tcPr>
          <w:p w14:paraId="6562A04D" w14:textId="77777777" w:rsidR="000B5724" w:rsidRDefault="00000000">
            <w:pPr>
              <w:spacing w:line="276" w:lineRule="auto"/>
            </w:pPr>
            <w:r>
              <w:rPr>
                <w:sz w:val="19"/>
              </w:rPr>
              <w:t>Core legal rationale formulated by the court</w:t>
            </w:r>
          </w:p>
        </w:tc>
      </w:tr>
      <w:tr w:rsidR="000B5724" w14:paraId="326F4F9F" w14:textId="77777777" w:rsidTr="00DD7A37">
        <w:tc>
          <w:tcPr>
            <w:tcW w:w="2592" w:type="dxa"/>
          </w:tcPr>
          <w:p w14:paraId="5FA22DB2" w14:textId="77777777" w:rsidR="000B5724" w:rsidRDefault="00000000">
            <w:pPr>
              <w:spacing w:line="276" w:lineRule="auto"/>
            </w:pPr>
            <w:r>
              <w:rPr>
                <w:b/>
                <w:sz w:val="19"/>
              </w:rPr>
              <w:t>file_path</w:t>
            </w:r>
          </w:p>
        </w:tc>
        <w:tc>
          <w:tcPr>
            <w:tcW w:w="3168" w:type="dxa"/>
          </w:tcPr>
          <w:p w14:paraId="6BBFDE9A" w14:textId="77777777" w:rsidR="000B5724" w:rsidRDefault="00000000">
            <w:pPr>
              <w:spacing w:line="276" w:lineRule="auto"/>
            </w:pPr>
            <w:r>
              <w:rPr>
                <w:sz w:val="19"/>
              </w:rPr>
              <w:t>VARCHAR(500)</w:t>
            </w:r>
          </w:p>
        </w:tc>
        <w:tc>
          <w:tcPr>
            <w:tcW w:w="3600" w:type="dxa"/>
          </w:tcPr>
          <w:p w14:paraId="3ACBAB16" w14:textId="77777777" w:rsidR="000B5724" w:rsidRDefault="00000000">
            <w:pPr>
              <w:spacing w:line="276" w:lineRule="auto"/>
            </w:pPr>
            <w:r>
              <w:rPr>
                <w:sz w:val="19"/>
              </w:rPr>
              <w:t>Storage path of original PDF document</w:t>
            </w:r>
          </w:p>
        </w:tc>
      </w:tr>
      <w:tr w:rsidR="000B5724" w14:paraId="49793899" w14:textId="77777777" w:rsidTr="00DD7A37">
        <w:tc>
          <w:tcPr>
            <w:tcW w:w="2592" w:type="dxa"/>
          </w:tcPr>
          <w:p w14:paraId="734E5E6D" w14:textId="77777777" w:rsidR="000B5724" w:rsidRDefault="00000000">
            <w:pPr>
              <w:spacing w:line="276" w:lineRule="auto"/>
            </w:pPr>
            <w:r>
              <w:rPr>
                <w:b/>
                <w:sz w:val="19"/>
              </w:rPr>
              <w:t>file_hash</w:t>
            </w:r>
          </w:p>
        </w:tc>
        <w:tc>
          <w:tcPr>
            <w:tcW w:w="3168" w:type="dxa"/>
          </w:tcPr>
          <w:p w14:paraId="2089695F" w14:textId="77777777" w:rsidR="000B5724" w:rsidRDefault="00000000">
            <w:pPr>
              <w:spacing w:line="276" w:lineRule="auto"/>
            </w:pPr>
            <w:r>
              <w:rPr>
                <w:sz w:val="19"/>
              </w:rPr>
              <w:t>VARCHAR(64)</w:t>
            </w:r>
          </w:p>
        </w:tc>
        <w:tc>
          <w:tcPr>
            <w:tcW w:w="3600" w:type="dxa"/>
          </w:tcPr>
          <w:p w14:paraId="529C1908" w14:textId="77777777" w:rsidR="000B5724" w:rsidRDefault="00000000">
            <w:pPr>
              <w:spacing w:line="276" w:lineRule="auto"/>
            </w:pPr>
            <w:r>
              <w:rPr>
                <w:sz w:val="19"/>
              </w:rPr>
              <w:t>SHA-256 byte digest for integrity verification</w:t>
            </w:r>
          </w:p>
        </w:tc>
      </w:tr>
      <w:tr w:rsidR="000B5724" w14:paraId="3DCD4C2D" w14:textId="77777777" w:rsidTr="00DD7A37">
        <w:tc>
          <w:tcPr>
            <w:tcW w:w="2592" w:type="dxa"/>
          </w:tcPr>
          <w:p w14:paraId="4A7D269D" w14:textId="77777777" w:rsidR="000B5724" w:rsidRDefault="00000000">
            <w:pPr>
              <w:spacing w:line="276" w:lineRule="auto"/>
            </w:pPr>
            <w:r>
              <w:rPr>
                <w:b/>
                <w:sz w:val="19"/>
              </w:rPr>
              <w:t>embedding</w:t>
            </w:r>
          </w:p>
        </w:tc>
        <w:tc>
          <w:tcPr>
            <w:tcW w:w="3168" w:type="dxa"/>
          </w:tcPr>
          <w:p w14:paraId="3E3F377E" w14:textId="77777777" w:rsidR="000B5724" w:rsidRDefault="00000000">
            <w:pPr>
              <w:spacing w:line="276" w:lineRule="auto"/>
            </w:pPr>
            <w:r>
              <w:rPr>
                <w:sz w:val="19"/>
              </w:rPr>
              <w:t>VECTOR(384) / JSON</w:t>
            </w:r>
          </w:p>
        </w:tc>
        <w:tc>
          <w:tcPr>
            <w:tcW w:w="3600" w:type="dxa"/>
          </w:tcPr>
          <w:p w14:paraId="1A40AA2D" w14:textId="77777777" w:rsidR="000B5724" w:rsidRDefault="00000000">
            <w:pPr>
              <w:spacing w:line="276" w:lineRule="auto"/>
            </w:pPr>
            <w:r>
              <w:rPr>
                <w:sz w:val="19"/>
              </w:rPr>
              <w:t>Dense semantic representation vector</w:t>
            </w:r>
          </w:p>
        </w:tc>
      </w:tr>
      <w:tr w:rsidR="000B5724" w14:paraId="3AC6EDE2" w14:textId="77777777" w:rsidTr="00DD7A37">
        <w:tc>
          <w:tcPr>
            <w:tcW w:w="2592" w:type="dxa"/>
          </w:tcPr>
          <w:p w14:paraId="07F02D4C" w14:textId="77777777" w:rsidR="000B5724" w:rsidRDefault="00000000">
            <w:pPr>
              <w:spacing w:line="276" w:lineRule="auto"/>
            </w:pPr>
            <w:r>
              <w:rPr>
                <w:b/>
                <w:sz w:val="19"/>
              </w:rPr>
              <w:t>status</w:t>
            </w:r>
          </w:p>
        </w:tc>
        <w:tc>
          <w:tcPr>
            <w:tcW w:w="3168" w:type="dxa"/>
          </w:tcPr>
          <w:p w14:paraId="24067302" w14:textId="77777777" w:rsidR="000B5724" w:rsidRDefault="00000000">
            <w:pPr>
              <w:spacing w:line="276" w:lineRule="auto"/>
            </w:pPr>
            <w:r>
              <w:rPr>
                <w:sz w:val="19"/>
              </w:rPr>
              <w:t>VARCHAR(50)</w:t>
            </w:r>
          </w:p>
        </w:tc>
        <w:tc>
          <w:tcPr>
            <w:tcW w:w="3600" w:type="dxa"/>
          </w:tcPr>
          <w:p w14:paraId="2676E89F" w14:textId="77777777" w:rsidR="000B5724" w:rsidRDefault="00000000">
            <w:pPr>
              <w:spacing w:line="276" w:lineRule="auto"/>
            </w:pPr>
            <w:r>
              <w:rPr>
                <w:sz w:val="19"/>
              </w:rPr>
              <w:t>Lifecycle state: pending, published, rejected</w:t>
            </w:r>
          </w:p>
        </w:tc>
      </w:tr>
    </w:tbl>
    <w:p w14:paraId="7CA0D3EF" w14:textId="77777777" w:rsidR="000B5724" w:rsidRDefault="00000000">
      <w:pPr>
        <w:spacing w:before="160" w:after="60"/>
      </w:pPr>
      <w:r>
        <w:rPr>
          <w:b/>
          <w:sz w:val="22"/>
        </w:rPr>
        <w:t>Table 3.3: Document Versioning Details (document_versions)</w:t>
      </w:r>
    </w:p>
    <w:tbl>
      <w:tblPr>
        <w:tblStyle w:val="TableGrid"/>
        <w:tblW w:w="0" w:type="auto"/>
        <w:tblLook w:val="04A0" w:firstRow="1" w:lastRow="0" w:firstColumn="1" w:lastColumn="0" w:noHBand="0" w:noVBand="1"/>
      </w:tblPr>
      <w:tblGrid>
        <w:gridCol w:w="2831"/>
        <w:gridCol w:w="3009"/>
        <w:gridCol w:w="3376"/>
      </w:tblGrid>
      <w:tr w:rsidR="000B5724" w14:paraId="27FE54FF" w14:textId="77777777" w:rsidTr="00DD7A37">
        <w:tc>
          <w:tcPr>
            <w:tcW w:w="3000" w:type="dxa"/>
          </w:tcPr>
          <w:p w14:paraId="40EF7A0D" w14:textId="77777777" w:rsidR="000B5724" w:rsidRDefault="00000000">
            <w:pPr>
              <w:jc w:val="center"/>
            </w:pPr>
            <w:r>
              <w:rPr>
                <w:b/>
                <w:sz w:val="20"/>
              </w:rPr>
              <w:t>Field Name</w:t>
            </w:r>
          </w:p>
        </w:tc>
        <w:tc>
          <w:tcPr>
            <w:tcW w:w="3000" w:type="dxa"/>
          </w:tcPr>
          <w:p w14:paraId="3E2A12E0" w14:textId="77777777" w:rsidR="000B5724" w:rsidRDefault="00000000">
            <w:pPr>
              <w:jc w:val="center"/>
            </w:pPr>
            <w:r>
              <w:rPr>
                <w:b/>
                <w:sz w:val="20"/>
              </w:rPr>
              <w:t>Datatype &amp; Constraints</w:t>
            </w:r>
          </w:p>
        </w:tc>
        <w:tc>
          <w:tcPr>
            <w:tcW w:w="3000" w:type="dxa"/>
          </w:tcPr>
          <w:p w14:paraId="6F22E028" w14:textId="77777777" w:rsidR="000B5724" w:rsidRDefault="00000000">
            <w:pPr>
              <w:jc w:val="center"/>
            </w:pPr>
            <w:r>
              <w:rPr>
                <w:b/>
                <w:sz w:val="20"/>
              </w:rPr>
              <w:t>Description</w:t>
            </w:r>
          </w:p>
        </w:tc>
      </w:tr>
      <w:tr w:rsidR="000B5724" w14:paraId="1A3C3C6B" w14:textId="77777777" w:rsidTr="00DD7A37">
        <w:tc>
          <w:tcPr>
            <w:tcW w:w="2592" w:type="dxa"/>
          </w:tcPr>
          <w:p w14:paraId="630F74DB" w14:textId="77777777" w:rsidR="000B5724" w:rsidRDefault="00000000">
            <w:pPr>
              <w:spacing w:line="276" w:lineRule="auto"/>
            </w:pPr>
            <w:r>
              <w:rPr>
                <w:b/>
                <w:sz w:val="19"/>
              </w:rPr>
              <w:t>id</w:t>
            </w:r>
          </w:p>
        </w:tc>
        <w:tc>
          <w:tcPr>
            <w:tcW w:w="3168" w:type="dxa"/>
          </w:tcPr>
          <w:p w14:paraId="6302D491" w14:textId="77777777" w:rsidR="000B5724" w:rsidRDefault="00000000">
            <w:pPr>
              <w:spacing w:line="276" w:lineRule="auto"/>
            </w:pPr>
            <w:r>
              <w:rPr>
                <w:sz w:val="19"/>
              </w:rPr>
              <w:t>VARCHAR(36) [PK]</w:t>
            </w:r>
          </w:p>
        </w:tc>
        <w:tc>
          <w:tcPr>
            <w:tcW w:w="3600" w:type="dxa"/>
          </w:tcPr>
          <w:p w14:paraId="7EA1A4CD" w14:textId="77777777" w:rsidR="000B5724" w:rsidRDefault="00000000">
            <w:pPr>
              <w:spacing w:line="276" w:lineRule="auto"/>
            </w:pPr>
            <w:r>
              <w:rPr>
                <w:sz w:val="19"/>
              </w:rPr>
              <w:t>Unique version record ID</w:t>
            </w:r>
          </w:p>
        </w:tc>
      </w:tr>
      <w:tr w:rsidR="000B5724" w14:paraId="5ACA9445" w14:textId="77777777" w:rsidTr="00DD7A37">
        <w:tc>
          <w:tcPr>
            <w:tcW w:w="2592" w:type="dxa"/>
          </w:tcPr>
          <w:p w14:paraId="13E696BC" w14:textId="77777777" w:rsidR="000B5724" w:rsidRDefault="00000000">
            <w:pPr>
              <w:spacing w:line="276" w:lineRule="auto"/>
            </w:pPr>
            <w:r>
              <w:rPr>
                <w:b/>
                <w:sz w:val="19"/>
              </w:rPr>
              <w:t>case_id</w:t>
            </w:r>
          </w:p>
        </w:tc>
        <w:tc>
          <w:tcPr>
            <w:tcW w:w="3168" w:type="dxa"/>
          </w:tcPr>
          <w:p w14:paraId="1031772D" w14:textId="77777777" w:rsidR="000B5724" w:rsidRDefault="00000000">
            <w:pPr>
              <w:spacing w:line="276" w:lineRule="auto"/>
            </w:pPr>
            <w:r>
              <w:rPr>
                <w:sz w:val="19"/>
              </w:rPr>
              <w:t>VARCHAR(36) [FK]</w:t>
            </w:r>
          </w:p>
        </w:tc>
        <w:tc>
          <w:tcPr>
            <w:tcW w:w="3600" w:type="dxa"/>
          </w:tcPr>
          <w:p w14:paraId="54B5BAC2" w14:textId="77777777" w:rsidR="000B5724" w:rsidRDefault="00000000">
            <w:pPr>
              <w:spacing w:line="276" w:lineRule="auto"/>
            </w:pPr>
            <w:r>
              <w:rPr>
                <w:sz w:val="19"/>
              </w:rPr>
              <w:t>Reference to parent case record</w:t>
            </w:r>
          </w:p>
        </w:tc>
      </w:tr>
      <w:tr w:rsidR="000B5724" w14:paraId="592E84F1" w14:textId="77777777" w:rsidTr="00DD7A37">
        <w:tc>
          <w:tcPr>
            <w:tcW w:w="2592" w:type="dxa"/>
          </w:tcPr>
          <w:p w14:paraId="28A6F535" w14:textId="77777777" w:rsidR="000B5724" w:rsidRDefault="00000000">
            <w:pPr>
              <w:spacing w:line="276" w:lineRule="auto"/>
            </w:pPr>
            <w:r>
              <w:rPr>
                <w:b/>
                <w:sz w:val="19"/>
              </w:rPr>
              <w:t>version_no</w:t>
            </w:r>
          </w:p>
        </w:tc>
        <w:tc>
          <w:tcPr>
            <w:tcW w:w="3168" w:type="dxa"/>
          </w:tcPr>
          <w:p w14:paraId="2819B970" w14:textId="77777777" w:rsidR="000B5724" w:rsidRDefault="00000000">
            <w:pPr>
              <w:spacing w:line="276" w:lineRule="auto"/>
            </w:pPr>
            <w:r>
              <w:rPr>
                <w:sz w:val="19"/>
              </w:rPr>
              <w:t>INTEGER</w:t>
            </w:r>
          </w:p>
        </w:tc>
        <w:tc>
          <w:tcPr>
            <w:tcW w:w="3600" w:type="dxa"/>
          </w:tcPr>
          <w:p w14:paraId="7DEBC697" w14:textId="77777777" w:rsidR="000B5724" w:rsidRDefault="00000000">
            <w:pPr>
              <w:spacing w:line="276" w:lineRule="auto"/>
            </w:pPr>
            <w:r>
              <w:rPr>
                <w:sz w:val="19"/>
              </w:rPr>
              <w:t>Sequential version number</w:t>
            </w:r>
          </w:p>
        </w:tc>
      </w:tr>
      <w:tr w:rsidR="000B5724" w14:paraId="7D749020" w14:textId="77777777" w:rsidTr="00DD7A37">
        <w:tc>
          <w:tcPr>
            <w:tcW w:w="2592" w:type="dxa"/>
          </w:tcPr>
          <w:p w14:paraId="68AEF594" w14:textId="77777777" w:rsidR="000B5724" w:rsidRDefault="00000000">
            <w:pPr>
              <w:spacing w:line="276" w:lineRule="auto"/>
            </w:pPr>
            <w:r>
              <w:rPr>
                <w:b/>
                <w:sz w:val="19"/>
              </w:rPr>
              <w:t>file_hash</w:t>
            </w:r>
          </w:p>
        </w:tc>
        <w:tc>
          <w:tcPr>
            <w:tcW w:w="3168" w:type="dxa"/>
          </w:tcPr>
          <w:p w14:paraId="1B101B6A" w14:textId="77777777" w:rsidR="000B5724" w:rsidRDefault="00000000">
            <w:pPr>
              <w:spacing w:line="276" w:lineRule="auto"/>
            </w:pPr>
            <w:r>
              <w:rPr>
                <w:sz w:val="19"/>
              </w:rPr>
              <w:t>VARCHAR(64)</w:t>
            </w:r>
          </w:p>
        </w:tc>
        <w:tc>
          <w:tcPr>
            <w:tcW w:w="3600" w:type="dxa"/>
          </w:tcPr>
          <w:p w14:paraId="53F87385" w14:textId="77777777" w:rsidR="000B5724" w:rsidRDefault="00000000">
            <w:pPr>
              <w:spacing w:line="276" w:lineRule="auto"/>
            </w:pPr>
            <w:r>
              <w:rPr>
                <w:sz w:val="19"/>
              </w:rPr>
              <w:t>SHA-256 hash of this specific version</w:t>
            </w:r>
          </w:p>
        </w:tc>
      </w:tr>
      <w:tr w:rsidR="000B5724" w14:paraId="6F8A7FE9" w14:textId="77777777" w:rsidTr="00DD7A37">
        <w:tc>
          <w:tcPr>
            <w:tcW w:w="2592" w:type="dxa"/>
          </w:tcPr>
          <w:p w14:paraId="7BCA2185" w14:textId="77777777" w:rsidR="000B5724" w:rsidRDefault="00000000">
            <w:pPr>
              <w:spacing w:line="276" w:lineRule="auto"/>
            </w:pPr>
            <w:r>
              <w:rPr>
                <w:b/>
                <w:sz w:val="19"/>
              </w:rPr>
              <w:t>changed_by</w:t>
            </w:r>
          </w:p>
        </w:tc>
        <w:tc>
          <w:tcPr>
            <w:tcW w:w="3168" w:type="dxa"/>
          </w:tcPr>
          <w:p w14:paraId="1474DBF0" w14:textId="77777777" w:rsidR="000B5724" w:rsidRDefault="00000000">
            <w:pPr>
              <w:spacing w:line="276" w:lineRule="auto"/>
            </w:pPr>
            <w:r>
              <w:rPr>
                <w:sz w:val="19"/>
              </w:rPr>
              <w:t>VARCHAR(36) [FK]</w:t>
            </w:r>
          </w:p>
        </w:tc>
        <w:tc>
          <w:tcPr>
            <w:tcW w:w="3600" w:type="dxa"/>
          </w:tcPr>
          <w:p w14:paraId="622639F6" w14:textId="77777777" w:rsidR="000B5724" w:rsidRDefault="00000000">
            <w:pPr>
              <w:spacing w:line="276" w:lineRule="auto"/>
            </w:pPr>
            <w:r>
              <w:rPr>
                <w:sz w:val="19"/>
              </w:rPr>
              <w:t>User ID who uploaded the new version</w:t>
            </w:r>
          </w:p>
        </w:tc>
      </w:tr>
      <w:tr w:rsidR="000B5724" w14:paraId="3883A4E8" w14:textId="77777777" w:rsidTr="00DD7A37">
        <w:tc>
          <w:tcPr>
            <w:tcW w:w="2592" w:type="dxa"/>
          </w:tcPr>
          <w:p w14:paraId="2F59FCEA" w14:textId="77777777" w:rsidR="000B5724" w:rsidRDefault="00000000">
            <w:pPr>
              <w:spacing w:line="276" w:lineRule="auto"/>
            </w:pPr>
            <w:r>
              <w:rPr>
                <w:b/>
                <w:sz w:val="19"/>
              </w:rPr>
              <w:t>changed_at</w:t>
            </w:r>
          </w:p>
        </w:tc>
        <w:tc>
          <w:tcPr>
            <w:tcW w:w="3168" w:type="dxa"/>
          </w:tcPr>
          <w:p w14:paraId="2A486CCF" w14:textId="77777777" w:rsidR="000B5724" w:rsidRDefault="00000000">
            <w:pPr>
              <w:spacing w:line="276" w:lineRule="auto"/>
            </w:pPr>
            <w:r>
              <w:rPr>
                <w:sz w:val="19"/>
              </w:rPr>
              <w:t>DATETIME</w:t>
            </w:r>
          </w:p>
        </w:tc>
        <w:tc>
          <w:tcPr>
            <w:tcW w:w="3600" w:type="dxa"/>
          </w:tcPr>
          <w:p w14:paraId="378305D6" w14:textId="77777777" w:rsidR="000B5724" w:rsidRDefault="00000000">
            <w:pPr>
              <w:spacing w:line="276" w:lineRule="auto"/>
            </w:pPr>
            <w:r>
              <w:rPr>
                <w:sz w:val="19"/>
              </w:rPr>
              <w:t>Timestamp of version modification</w:t>
            </w:r>
          </w:p>
        </w:tc>
      </w:tr>
    </w:tbl>
    <w:p w14:paraId="2D5A1AAB" w14:textId="77777777" w:rsidR="000B5724" w:rsidRDefault="00000000">
      <w:pPr>
        <w:spacing w:before="160" w:after="60"/>
      </w:pPr>
      <w:r>
        <w:rPr>
          <w:b/>
          <w:sz w:val="22"/>
        </w:rPr>
        <w:t>Table 3.4: Hash-Chained Audit Ledger Details (audit_logs)</w:t>
      </w:r>
    </w:p>
    <w:tbl>
      <w:tblPr>
        <w:tblStyle w:val="TableGrid"/>
        <w:tblW w:w="0" w:type="auto"/>
        <w:tblLook w:val="04A0" w:firstRow="1" w:lastRow="0" w:firstColumn="1" w:lastColumn="0" w:noHBand="0" w:noVBand="1"/>
      </w:tblPr>
      <w:tblGrid>
        <w:gridCol w:w="2867"/>
        <w:gridCol w:w="2989"/>
        <w:gridCol w:w="3360"/>
      </w:tblGrid>
      <w:tr w:rsidR="000B5724" w14:paraId="11DA6084" w14:textId="77777777" w:rsidTr="00DD7A37">
        <w:tc>
          <w:tcPr>
            <w:tcW w:w="3000" w:type="dxa"/>
          </w:tcPr>
          <w:p w14:paraId="74BDE969" w14:textId="77777777" w:rsidR="000B5724" w:rsidRDefault="00000000">
            <w:pPr>
              <w:jc w:val="center"/>
            </w:pPr>
            <w:r>
              <w:rPr>
                <w:b/>
                <w:sz w:val="20"/>
              </w:rPr>
              <w:t>Field Name</w:t>
            </w:r>
          </w:p>
        </w:tc>
        <w:tc>
          <w:tcPr>
            <w:tcW w:w="3000" w:type="dxa"/>
          </w:tcPr>
          <w:p w14:paraId="34B05270" w14:textId="77777777" w:rsidR="000B5724" w:rsidRDefault="00000000">
            <w:pPr>
              <w:jc w:val="center"/>
            </w:pPr>
            <w:r>
              <w:rPr>
                <w:b/>
                <w:sz w:val="20"/>
              </w:rPr>
              <w:t>Datatype &amp; Constraints</w:t>
            </w:r>
          </w:p>
        </w:tc>
        <w:tc>
          <w:tcPr>
            <w:tcW w:w="3000" w:type="dxa"/>
          </w:tcPr>
          <w:p w14:paraId="6B575EBD" w14:textId="77777777" w:rsidR="000B5724" w:rsidRDefault="00000000">
            <w:pPr>
              <w:jc w:val="center"/>
            </w:pPr>
            <w:r>
              <w:rPr>
                <w:b/>
                <w:sz w:val="20"/>
              </w:rPr>
              <w:t>Description</w:t>
            </w:r>
          </w:p>
        </w:tc>
      </w:tr>
      <w:tr w:rsidR="000B5724" w14:paraId="78D9329B" w14:textId="77777777" w:rsidTr="00DD7A37">
        <w:tc>
          <w:tcPr>
            <w:tcW w:w="2592" w:type="dxa"/>
          </w:tcPr>
          <w:p w14:paraId="01B55224" w14:textId="77777777" w:rsidR="000B5724" w:rsidRDefault="00000000">
            <w:pPr>
              <w:spacing w:line="276" w:lineRule="auto"/>
            </w:pPr>
            <w:r>
              <w:rPr>
                <w:b/>
                <w:sz w:val="19"/>
              </w:rPr>
              <w:t>id</w:t>
            </w:r>
          </w:p>
        </w:tc>
        <w:tc>
          <w:tcPr>
            <w:tcW w:w="3168" w:type="dxa"/>
          </w:tcPr>
          <w:p w14:paraId="241CECAC" w14:textId="77777777" w:rsidR="000B5724" w:rsidRDefault="00000000">
            <w:pPr>
              <w:spacing w:line="276" w:lineRule="auto"/>
            </w:pPr>
            <w:r>
              <w:rPr>
                <w:sz w:val="19"/>
              </w:rPr>
              <w:t>VARCHAR(36) [PK]</w:t>
            </w:r>
          </w:p>
        </w:tc>
        <w:tc>
          <w:tcPr>
            <w:tcW w:w="3600" w:type="dxa"/>
          </w:tcPr>
          <w:p w14:paraId="04B041CE" w14:textId="77777777" w:rsidR="000B5724" w:rsidRDefault="00000000">
            <w:pPr>
              <w:spacing w:line="276" w:lineRule="auto"/>
            </w:pPr>
            <w:r>
              <w:rPr>
                <w:sz w:val="19"/>
              </w:rPr>
              <w:t>Unique log entry ID</w:t>
            </w:r>
          </w:p>
        </w:tc>
      </w:tr>
      <w:tr w:rsidR="000B5724" w14:paraId="3DDEF707" w14:textId="77777777" w:rsidTr="00DD7A37">
        <w:tc>
          <w:tcPr>
            <w:tcW w:w="2592" w:type="dxa"/>
          </w:tcPr>
          <w:p w14:paraId="3F775C0B" w14:textId="77777777" w:rsidR="000B5724" w:rsidRDefault="00000000">
            <w:pPr>
              <w:spacing w:line="276" w:lineRule="auto"/>
            </w:pPr>
            <w:r>
              <w:rPr>
                <w:b/>
                <w:sz w:val="19"/>
              </w:rPr>
              <w:t>user_id</w:t>
            </w:r>
          </w:p>
        </w:tc>
        <w:tc>
          <w:tcPr>
            <w:tcW w:w="3168" w:type="dxa"/>
          </w:tcPr>
          <w:p w14:paraId="6112F606" w14:textId="77777777" w:rsidR="000B5724" w:rsidRDefault="00000000">
            <w:pPr>
              <w:spacing w:line="276" w:lineRule="auto"/>
            </w:pPr>
            <w:r>
              <w:rPr>
                <w:sz w:val="19"/>
              </w:rPr>
              <w:t>VARCHAR(36) [FK]</w:t>
            </w:r>
          </w:p>
        </w:tc>
        <w:tc>
          <w:tcPr>
            <w:tcW w:w="3600" w:type="dxa"/>
          </w:tcPr>
          <w:p w14:paraId="2F7530D4" w14:textId="77777777" w:rsidR="000B5724" w:rsidRDefault="00000000">
            <w:pPr>
              <w:spacing w:line="276" w:lineRule="auto"/>
            </w:pPr>
            <w:r>
              <w:rPr>
                <w:sz w:val="19"/>
              </w:rPr>
              <w:t>Actor who performed the operation</w:t>
            </w:r>
          </w:p>
        </w:tc>
      </w:tr>
      <w:tr w:rsidR="000B5724" w14:paraId="777E054C" w14:textId="77777777" w:rsidTr="00DD7A37">
        <w:tc>
          <w:tcPr>
            <w:tcW w:w="2592" w:type="dxa"/>
          </w:tcPr>
          <w:p w14:paraId="2DB7A25C" w14:textId="77777777" w:rsidR="000B5724" w:rsidRDefault="00000000">
            <w:pPr>
              <w:spacing w:line="276" w:lineRule="auto"/>
            </w:pPr>
            <w:r>
              <w:rPr>
                <w:b/>
                <w:sz w:val="19"/>
              </w:rPr>
              <w:t>case_id</w:t>
            </w:r>
          </w:p>
        </w:tc>
        <w:tc>
          <w:tcPr>
            <w:tcW w:w="3168" w:type="dxa"/>
          </w:tcPr>
          <w:p w14:paraId="78DC5C97" w14:textId="77777777" w:rsidR="000B5724" w:rsidRDefault="00000000">
            <w:pPr>
              <w:spacing w:line="276" w:lineRule="auto"/>
            </w:pPr>
            <w:r>
              <w:rPr>
                <w:sz w:val="19"/>
              </w:rPr>
              <w:t>VARCHAR(36) [FK]</w:t>
            </w:r>
          </w:p>
        </w:tc>
        <w:tc>
          <w:tcPr>
            <w:tcW w:w="3600" w:type="dxa"/>
          </w:tcPr>
          <w:p w14:paraId="38D8FD66" w14:textId="77777777" w:rsidR="000B5724" w:rsidRDefault="00000000">
            <w:pPr>
              <w:spacing w:line="276" w:lineRule="auto"/>
            </w:pPr>
            <w:r>
              <w:rPr>
                <w:sz w:val="19"/>
              </w:rPr>
              <w:t>Target judicial record (if applicable)</w:t>
            </w:r>
          </w:p>
        </w:tc>
      </w:tr>
      <w:tr w:rsidR="000B5724" w14:paraId="6167F2F6" w14:textId="77777777" w:rsidTr="00DD7A37">
        <w:tc>
          <w:tcPr>
            <w:tcW w:w="2592" w:type="dxa"/>
          </w:tcPr>
          <w:p w14:paraId="389E2D3F" w14:textId="77777777" w:rsidR="000B5724" w:rsidRDefault="00000000">
            <w:pPr>
              <w:spacing w:line="276" w:lineRule="auto"/>
            </w:pPr>
            <w:r>
              <w:rPr>
                <w:b/>
                <w:sz w:val="19"/>
              </w:rPr>
              <w:t>action</w:t>
            </w:r>
          </w:p>
        </w:tc>
        <w:tc>
          <w:tcPr>
            <w:tcW w:w="3168" w:type="dxa"/>
          </w:tcPr>
          <w:p w14:paraId="273A8E73" w14:textId="77777777" w:rsidR="000B5724" w:rsidRDefault="00000000">
            <w:pPr>
              <w:spacing w:line="276" w:lineRule="auto"/>
            </w:pPr>
            <w:r>
              <w:rPr>
                <w:sz w:val="19"/>
              </w:rPr>
              <w:t>VARCHAR(50)</w:t>
            </w:r>
          </w:p>
        </w:tc>
        <w:tc>
          <w:tcPr>
            <w:tcW w:w="3600" w:type="dxa"/>
          </w:tcPr>
          <w:p w14:paraId="0C778CF9" w14:textId="77777777" w:rsidR="000B5724" w:rsidRDefault="00000000">
            <w:pPr>
              <w:spacing w:line="276" w:lineRule="auto"/>
            </w:pPr>
            <w:r>
              <w:rPr>
                <w:sz w:val="19"/>
              </w:rPr>
              <w:t>Action: LOGIN, UPLOAD, APPROVE, VIEW, VERIFY</w:t>
            </w:r>
          </w:p>
        </w:tc>
      </w:tr>
      <w:tr w:rsidR="000B5724" w14:paraId="6233D96A" w14:textId="77777777" w:rsidTr="00DD7A37">
        <w:tc>
          <w:tcPr>
            <w:tcW w:w="2592" w:type="dxa"/>
          </w:tcPr>
          <w:p w14:paraId="6BE0C4A5" w14:textId="77777777" w:rsidR="000B5724" w:rsidRDefault="00000000">
            <w:pPr>
              <w:spacing w:line="276" w:lineRule="auto"/>
            </w:pPr>
            <w:r>
              <w:rPr>
                <w:b/>
                <w:sz w:val="19"/>
              </w:rPr>
              <w:t>details</w:t>
            </w:r>
          </w:p>
        </w:tc>
        <w:tc>
          <w:tcPr>
            <w:tcW w:w="3168" w:type="dxa"/>
          </w:tcPr>
          <w:p w14:paraId="28E4E2C2" w14:textId="77777777" w:rsidR="000B5724" w:rsidRDefault="00000000">
            <w:pPr>
              <w:spacing w:line="276" w:lineRule="auto"/>
            </w:pPr>
            <w:r>
              <w:rPr>
                <w:sz w:val="19"/>
              </w:rPr>
              <w:t>TEXT</w:t>
            </w:r>
          </w:p>
        </w:tc>
        <w:tc>
          <w:tcPr>
            <w:tcW w:w="3600" w:type="dxa"/>
          </w:tcPr>
          <w:p w14:paraId="6FDBE6D8" w14:textId="77777777" w:rsidR="000B5724" w:rsidRDefault="00000000">
            <w:pPr>
              <w:spacing w:line="276" w:lineRule="auto"/>
            </w:pPr>
            <w:r>
              <w:rPr>
                <w:sz w:val="19"/>
              </w:rPr>
              <w:t>Specific context or search parameters</w:t>
            </w:r>
          </w:p>
        </w:tc>
      </w:tr>
      <w:tr w:rsidR="000B5724" w14:paraId="1B97E571" w14:textId="77777777" w:rsidTr="00DD7A37">
        <w:tc>
          <w:tcPr>
            <w:tcW w:w="2592" w:type="dxa"/>
          </w:tcPr>
          <w:p w14:paraId="7A28958A" w14:textId="77777777" w:rsidR="000B5724" w:rsidRDefault="00000000">
            <w:pPr>
              <w:spacing w:line="276" w:lineRule="auto"/>
            </w:pPr>
            <w:r>
              <w:rPr>
                <w:b/>
                <w:sz w:val="19"/>
              </w:rPr>
              <w:t>ip_address</w:t>
            </w:r>
          </w:p>
        </w:tc>
        <w:tc>
          <w:tcPr>
            <w:tcW w:w="3168" w:type="dxa"/>
          </w:tcPr>
          <w:p w14:paraId="01FDCDC4" w14:textId="77777777" w:rsidR="000B5724" w:rsidRDefault="00000000">
            <w:pPr>
              <w:spacing w:line="276" w:lineRule="auto"/>
            </w:pPr>
            <w:r>
              <w:rPr>
                <w:sz w:val="19"/>
              </w:rPr>
              <w:t>VARCHAR(45)</w:t>
            </w:r>
          </w:p>
        </w:tc>
        <w:tc>
          <w:tcPr>
            <w:tcW w:w="3600" w:type="dxa"/>
          </w:tcPr>
          <w:p w14:paraId="00CB8AC9" w14:textId="77777777" w:rsidR="000B5724" w:rsidRDefault="00000000">
            <w:pPr>
              <w:spacing w:line="276" w:lineRule="auto"/>
            </w:pPr>
            <w:r>
              <w:rPr>
                <w:sz w:val="19"/>
              </w:rPr>
              <w:t>Client IP address for non-repudiation</w:t>
            </w:r>
          </w:p>
        </w:tc>
      </w:tr>
      <w:tr w:rsidR="000B5724" w14:paraId="2642A161" w14:textId="77777777" w:rsidTr="00DD7A37">
        <w:tc>
          <w:tcPr>
            <w:tcW w:w="2592" w:type="dxa"/>
          </w:tcPr>
          <w:p w14:paraId="2D49CECD" w14:textId="77777777" w:rsidR="000B5724" w:rsidRDefault="00000000">
            <w:pPr>
              <w:spacing w:line="276" w:lineRule="auto"/>
            </w:pPr>
            <w:r>
              <w:rPr>
                <w:b/>
                <w:sz w:val="19"/>
              </w:rPr>
              <w:t>timestamp</w:t>
            </w:r>
          </w:p>
        </w:tc>
        <w:tc>
          <w:tcPr>
            <w:tcW w:w="3168" w:type="dxa"/>
          </w:tcPr>
          <w:p w14:paraId="038F625C" w14:textId="77777777" w:rsidR="000B5724" w:rsidRDefault="00000000">
            <w:pPr>
              <w:spacing w:line="276" w:lineRule="auto"/>
            </w:pPr>
            <w:r>
              <w:rPr>
                <w:sz w:val="19"/>
              </w:rPr>
              <w:t>DATETIME</w:t>
            </w:r>
          </w:p>
        </w:tc>
        <w:tc>
          <w:tcPr>
            <w:tcW w:w="3600" w:type="dxa"/>
          </w:tcPr>
          <w:p w14:paraId="2EBD1104" w14:textId="77777777" w:rsidR="000B5724" w:rsidRDefault="00000000">
            <w:pPr>
              <w:spacing w:line="276" w:lineRule="auto"/>
            </w:pPr>
            <w:r>
              <w:rPr>
                <w:sz w:val="19"/>
              </w:rPr>
              <w:t>UTC timestamp of the action</w:t>
            </w:r>
          </w:p>
        </w:tc>
      </w:tr>
      <w:tr w:rsidR="000B5724" w14:paraId="42321BD8" w14:textId="77777777" w:rsidTr="00DD7A37">
        <w:tc>
          <w:tcPr>
            <w:tcW w:w="2592" w:type="dxa"/>
          </w:tcPr>
          <w:p w14:paraId="6535DD0A" w14:textId="77777777" w:rsidR="000B5724" w:rsidRDefault="00000000">
            <w:pPr>
              <w:spacing w:line="276" w:lineRule="auto"/>
            </w:pPr>
            <w:r>
              <w:rPr>
                <w:b/>
                <w:sz w:val="19"/>
              </w:rPr>
              <w:t>previous_log_hash</w:t>
            </w:r>
          </w:p>
        </w:tc>
        <w:tc>
          <w:tcPr>
            <w:tcW w:w="3168" w:type="dxa"/>
          </w:tcPr>
          <w:p w14:paraId="5E6DC62C" w14:textId="77777777" w:rsidR="000B5724" w:rsidRDefault="00000000">
            <w:pPr>
              <w:spacing w:line="276" w:lineRule="auto"/>
            </w:pPr>
            <w:r>
              <w:rPr>
                <w:sz w:val="19"/>
              </w:rPr>
              <w:t>VARCHAR(64)</w:t>
            </w:r>
          </w:p>
        </w:tc>
        <w:tc>
          <w:tcPr>
            <w:tcW w:w="3600" w:type="dxa"/>
          </w:tcPr>
          <w:p w14:paraId="34587FF8" w14:textId="77777777" w:rsidR="000B5724" w:rsidRDefault="00000000">
            <w:pPr>
              <w:spacing w:line="276" w:lineRule="auto"/>
            </w:pPr>
            <w:r>
              <w:rPr>
                <w:sz w:val="19"/>
              </w:rPr>
              <w:t>SHA-256 hash of preceding ledger block</w:t>
            </w:r>
          </w:p>
        </w:tc>
      </w:tr>
      <w:tr w:rsidR="000B5724" w14:paraId="4153BE35" w14:textId="77777777" w:rsidTr="00DD7A37">
        <w:tc>
          <w:tcPr>
            <w:tcW w:w="2592" w:type="dxa"/>
          </w:tcPr>
          <w:p w14:paraId="176303A4" w14:textId="77777777" w:rsidR="000B5724" w:rsidRDefault="00000000">
            <w:pPr>
              <w:spacing w:line="276" w:lineRule="auto"/>
            </w:pPr>
            <w:r>
              <w:rPr>
                <w:b/>
                <w:sz w:val="19"/>
              </w:rPr>
              <w:t>current_hash</w:t>
            </w:r>
          </w:p>
        </w:tc>
        <w:tc>
          <w:tcPr>
            <w:tcW w:w="3168" w:type="dxa"/>
          </w:tcPr>
          <w:p w14:paraId="4C8F59B5" w14:textId="77777777" w:rsidR="000B5724" w:rsidRDefault="00000000">
            <w:pPr>
              <w:spacing w:line="276" w:lineRule="auto"/>
            </w:pPr>
            <w:r>
              <w:rPr>
                <w:sz w:val="19"/>
              </w:rPr>
              <w:t>VARCHAR(64)</w:t>
            </w:r>
          </w:p>
        </w:tc>
        <w:tc>
          <w:tcPr>
            <w:tcW w:w="3600" w:type="dxa"/>
          </w:tcPr>
          <w:p w14:paraId="32715843" w14:textId="77777777" w:rsidR="000B5724" w:rsidRDefault="00000000">
            <w:pPr>
              <w:spacing w:line="276" w:lineRule="auto"/>
            </w:pPr>
            <w:r>
              <w:rPr>
                <w:sz w:val="19"/>
              </w:rPr>
              <w:t>SHA-256 of previous_hash + current record data</w:t>
            </w:r>
          </w:p>
        </w:tc>
      </w:tr>
    </w:tbl>
    <w:p w14:paraId="00476A92" w14:textId="77777777" w:rsidR="00D21F61" w:rsidRDefault="00D21F61">
      <w:pPr>
        <w:spacing w:before="160" w:after="60"/>
        <w:rPr>
          <w:b/>
          <w:sz w:val="22"/>
        </w:rPr>
      </w:pPr>
    </w:p>
    <w:p w14:paraId="44B4D61D" w14:textId="1E64135C" w:rsidR="000B5724" w:rsidRDefault="00000000">
      <w:pPr>
        <w:spacing w:before="160" w:after="60"/>
      </w:pPr>
      <w:r>
        <w:rPr>
          <w:b/>
          <w:sz w:val="22"/>
        </w:rPr>
        <w:t>Table 3.5: Case Approval Queue Details (approval_queue)</w:t>
      </w:r>
    </w:p>
    <w:tbl>
      <w:tblPr>
        <w:tblStyle w:val="TableGrid"/>
        <w:tblW w:w="0" w:type="auto"/>
        <w:tblLook w:val="04A0" w:firstRow="1" w:lastRow="0" w:firstColumn="1" w:lastColumn="0" w:noHBand="0" w:noVBand="1"/>
      </w:tblPr>
      <w:tblGrid>
        <w:gridCol w:w="2837"/>
        <w:gridCol w:w="3002"/>
        <w:gridCol w:w="3377"/>
      </w:tblGrid>
      <w:tr w:rsidR="000B5724" w14:paraId="232C0904" w14:textId="77777777" w:rsidTr="00DD7A37">
        <w:tc>
          <w:tcPr>
            <w:tcW w:w="3000" w:type="dxa"/>
          </w:tcPr>
          <w:p w14:paraId="6886EEB9" w14:textId="77777777" w:rsidR="000B5724" w:rsidRDefault="00000000">
            <w:pPr>
              <w:jc w:val="center"/>
            </w:pPr>
            <w:r>
              <w:rPr>
                <w:b/>
                <w:sz w:val="20"/>
              </w:rPr>
              <w:lastRenderedPageBreak/>
              <w:t>Field Name</w:t>
            </w:r>
          </w:p>
        </w:tc>
        <w:tc>
          <w:tcPr>
            <w:tcW w:w="3000" w:type="dxa"/>
          </w:tcPr>
          <w:p w14:paraId="1B812765" w14:textId="77777777" w:rsidR="000B5724" w:rsidRDefault="00000000">
            <w:pPr>
              <w:jc w:val="center"/>
            </w:pPr>
            <w:r>
              <w:rPr>
                <w:b/>
                <w:sz w:val="20"/>
              </w:rPr>
              <w:t>Datatype &amp; Constraints</w:t>
            </w:r>
          </w:p>
        </w:tc>
        <w:tc>
          <w:tcPr>
            <w:tcW w:w="3000" w:type="dxa"/>
          </w:tcPr>
          <w:p w14:paraId="44D10EA7" w14:textId="77777777" w:rsidR="000B5724" w:rsidRDefault="00000000">
            <w:pPr>
              <w:jc w:val="center"/>
            </w:pPr>
            <w:r>
              <w:rPr>
                <w:b/>
                <w:sz w:val="20"/>
              </w:rPr>
              <w:t>Description</w:t>
            </w:r>
          </w:p>
        </w:tc>
      </w:tr>
      <w:tr w:rsidR="000B5724" w14:paraId="2DD6A8F9" w14:textId="77777777" w:rsidTr="00DD7A37">
        <w:tc>
          <w:tcPr>
            <w:tcW w:w="2592" w:type="dxa"/>
          </w:tcPr>
          <w:p w14:paraId="6B62AAF4" w14:textId="77777777" w:rsidR="000B5724" w:rsidRDefault="00000000">
            <w:pPr>
              <w:spacing w:line="276" w:lineRule="auto"/>
            </w:pPr>
            <w:r>
              <w:rPr>
                <w:b/>
                <w:sz w:val="19"/>
              </w:rPr>
              <w:t>id</w:t>
            </w:r>
          </w:p>
        </w:tc>
        <w:tc>
          <w:tcPr>
            <w:tcW w:w="3168" w:type="dxa"/>
          </w:tcPr>
          <w:p w14:paraId="43453DF0" w14:textId="77777777" w:rsidR="000B5724" w:rsidRDefault="00000000">
            <w:pPr>
              <w:spacing w:line="276" w:lineRule="auto"/>
            </w:pPr>
            <w:r>
              <w:rPr>
                <w:sz w:val="19"/>
              </w:rPr>
              <w:t>VARCHAR(36) [PK]</w:t>
            </w:r>
          </w:p>
        </w:tc>
        <w:tc>
          <w:tcPr>
            <w:tcW w:w="3600" w:type="dxa"/>
          </w:tcPr>
          <w:p w14:paraId="5265FE39" w14:textId="77777777" w:rsidR="000B5724" w:rsidRDefault="00000000">
            <w:pPr>
              <w:spacing w:line="276" w:lineRule="auto"/>
            </w:pPr>
            <w:r>
              <w:rPr>
                <w:sz w:val="19"/>
              </w:rPr>
              <w:t>Unique queue record ID</w:t>
            </w:r>
          </w:p>
        </w:tc>
      </w:tr>
      <w:tr w:rsidR="000B5724" w14:paraId="17823440" w14:textId="77777777" w:rsidTr="00DD7A37">
        <w:tc>
          <w:tcPr>
            <w:tcW w:w="2592" w:type="dxa"/>
          </w:tcPr>
          <w:p w14:paraId="1F1D3140" w14:textId="77777777" w:rsidR="000B5724" w:rsidRDefault="00000000">
            <w:pPr>
              <w:spacing w:line="276" w:lineRule="auto"/>
            </w:pPr>
            <w:r>
              <w:rPr>
                <w:b/>
                <w:sz w:val="19"/>
              </w:rPr>
              <w:t>case_id</w:t>
            </w:r>
          </w:p>
        </w:tc>
        <w:tc>
          <w:tcPr>
            <w:tcW w:w="3168" w:type="dxa"/>
          </w:tcPr>
          <w:p w14:paraId="3DF72118" w14:textId="77777777" w:rsidR="000B5724" w:rsidRDefault="00000000">
            <w:pPr>
              <w:spacing w:line="276" w:lineRule="auto"/>
            </w:pPr>
            <w:r>
              <w:rPr>
                <w:sz w:val="19"/>
              </w:rPr>
              <w:t>VARCHAR(36) [FK]</w:t>
            </w:r>
          </w:p>
        </w:tc>
        <w:tc>
          <w:tcPr>
            <w:tcW w:w="3600" w:type="dxa"/>
          </w:tcPr>
          <w:p w14:paraId="4CBD5C13" w14:textId="77777777" w:rsidR="000B5724" w:rsidRDefault="00000000">
            <w:pPr>
              <w:spacing w:line="276" w:lineRule="auto"/>
            </w:pPr>
            <w:r>
              <w:rPr>
                <w:sz w:val="19"/>
              </w:rPr>
              <w:t>Case submitted for administrative review</w:t>
            </w:r>
          </w:p>
        </w:tc>
      </w:tr>
      <w:tr w:rsidR="000B5724" w14:paraId="20FF4CB8" w14:textId="77777777" w:rsidTr="00DD7A37">
        <w:tc>
          <w:tcPr>
            <w:tcW w:w="2592" w:type="dxa"/>
          </w:tcPr>
          <w:p w14:paraId="791B2B93" w14:textId="77777777" w:rsidR="000B5724" w:rsidRDefault="00000000">
            <w:pPr>
              <w:spacing w:line="276" w:lineRule="auto"/>
            </w:pPr>
            <w:r>
              <w:rPr>
                <w:b/>
                <w:sz w:val="19"/>
              </w:rPr>
              <w:t>submitted_by</w:t>
            </w:r>
          </w:p>
        </w:tc>
        <w:tc>
          <w:tcPr>
            <w:tcW w:w="3168" w:type="dxa"/>
          </w:tcPr>
          <w:p w14:paraId="2263ACAD" w14:textId="77777777" w:rsidR="000B5724" w:rsidRDefault="00000000">
            <w:pPr>
              <w:spacing w:line="276" w:lineRule="auto"/>
            </w:pPr>
            <w:r>
              <w:rPr>
                <w:sz w:val="19"/>
              </w:rPr>
              <w:t>VARCHAR(36) [FK]</w:t>
            </w:r>
          </w:p>
        </w:tc>
        <w:tc>
          <w:tcPr>
            <w:tcW w:w="3600" w:type="dxa"/>
          </w:tcPr>
          <w:p w14:paraId="64E42F81" w14:textId="77777777" w:rsidR="000B5724" w:rsidRDefault="00000000">
            <w:pPr>
              <w:spacing w:line="276" w:lineRule="auto"/>
            </w:pPr>
            <w:r>
              <w:rPr>
                <w:sz w:val="19"/>
              </w:rPr>
              <w:t>Junior staff who ingested the case</w:t>
            </w:r>
          </w:p>
        </w:tc>
      </w:tr>
      <w:tr w:rsidR="000B5724" w14:paraId="030409E6" w14:textId="77777777" w:rsidTr="00DD7A37">
        <w:tc>
          <w:tcPr>
            <w:tcW w:w="2592" w:type="dxa"/>
          </w:tcPr>
          <w:p w14:paraId="7D2EF50C" w14:textId="77777777" w:rsidR="000B5724" w:rsidRDefault="00000000">
            <w:pPr>
              <w:spacing w:line="276" w:lineRule="auto"/>
            </w:pPr>
            <w:r>
              <w:rPr>
                <w:b/>
                <w:sz w:val="19"/>
              </w:rPr>
              <w:t>reviewed_by</w:t>
            </w:r>
          </w:p>
        </w:tc>
        <w:tc>
          <w:tcPr>
            <w:tcW w:w="3168" w:type="dxa"/>
          </w:tcPr>
          <w:p w14:paraId="0D7BD522" w14:textId="77777777" w:rsidR="000B5724" w:rsidRDefault="00000000">
            <w:pPr>
              <w:spacing w:line="276" w:lineRule="auto"/>
            </w:pPr>
            <w:r>
              <w:rPr>
                <w:sz w:val="19"/>
              </w:rPr>
              <w:t>VARCHAR(36) [FK]</w:t>
            </w:r>
          </w:p>
        </w:tc>
        <w:tc>
          <w:tcPr>
            <w:tcW w:w="3600" w:type="dxa"/>
          </w:tcPr>
          <w:p w14:paraId="62AC31EC" w14:textId="77777777" w:rsidR="000B5724" w:rsidRDefault="00000000">
            <w:pPr>
              <w:spacing w:line="276" w:lineRule="auto"/>
            </w:pPr>
            <w:r>
              <w:rPr>
                <w:sz w:val="19"/>
              </w:rPr>
              <w:t>Senior staff who performed review</w:t>
            </w:r>
          </w:p>
        </w:tc>
      </w:tr>
      <w:tr w:rsidR="000B5724" w14:paraId="32616335" w14:textId="77777777" w:rsidTr="00DD7A37">
        <w:tc>
          <w:tcPr>
            <w:tcW w:w="2592" w:type="dxa"/>
          </w:tcPr>
          <w:p w14:paraId="4CFC63E4" w14:textId="77777777" w:rsidR="000B5724" w:rsidRDefault="00000000">
            <w:pPr>
              <w:spacing w:line="276" w:lineRule="auto"/>
            </w:pPr>
            <w:r>
              <w:rPr>
                <w:b/>
                <w:sz w:val="19"/>
              </w:rPr>
              <w:t>status</w:t>
            </w:r>
          </w:p>
        </w:tc>
        <w:tc>
          <w:tcPr>
            <w:tcW w:w="3168" w:type="dxa"/>
          </w:tcPr>
          <w:p w14:paraId="09910989" w14:textId="77777777" w:rsidR="000B5724" w:rsidRDefault="00000000">
            <w:pPr>
              <w:spacing w:line="276" w:lineRule="auto"/>
            </w:pPr>
            <w:r>
              <w:rPr>
                <w:sz w:val="19"/>
              </w:rPr>
              <w:t>VARCHAR(50)</w:t>
            </w:r>
          </w:p>
        </w:tc>
        <w:tc>
          <w:tcPr>
            <w:tcW w:w="3600" w:type="dxa"/>
          </w:tcPr>
          <w:p w14:paraId="1C277FE0" w14:textId="77777777" w:rsidR="000B5724" w:rsidRDefault="00000000">
            <w:pPr>
              <w:spacing w:line="276" w:lineRule="auto"/>
            </w:pPr>
            <w:r>
              <w:rPr>
                <w:sz w:val="19"/>
              </w:rPr>
              <w:t>Status: pending, approved, rejected</w:t>
            </w:r>
          </w:p>
        </w:tc>
      </w:tr>
      <w:tr w:rsidR="000B5724" w14:paraId="2FEEA4CC" w14:textId="77777777" w:rsidTr="00DD7A37">
        <w:tc>
          <w:tcPr>
            <w:tcW w:w="2592" w:type="dxa"/>
          </w:tcPr>
          <w:p w14:paraId="5D27AFE2" w14:textId="77777777" w:rsidR="000B5724" w:rsidRDefault="00000000">
            <w:pPr>
              <w:spacing w:line="276" w:lineRule="auto"/>
            </w:pPr>
            <w:r>
              <w:rPr>
                <w:b/>
                <w:sz w:val="19"/>
              </w:rPr>
              <w:t>review_note</w:t>
            </w:r>
          </w:p>
        </w:tc>
        <w:tc>
          <w:tcPr>
            <w:tcW w:w="3168" w:type="dxa"/>
          </w:tcPr>
          <w:p w14:paraId="569363D1" w14:textId="77777777" w:rsidR="000B5724" w:rsidRDefault="00000000">
            <w:pPr>
              <w:spacing w:line="276" w:lineRule="auto"/>
            </w:pPr>
            <w:r>
              <w:rPr>
                <w:sz w:val="19"/>
              </w:rPr>
              <w:t>TEXT</w:t>
            </w:r>
          </w:p>
        </w:tc>
        <w:tc>
          <w:tcPr>
            <w:tcW w:w="3600" w:type="dxa"/>
          </w:tcPr>
          <w:p w14:paraId="6F692649" w14:textId="77777777" w:rsidR="000B5724" w:rsidRDefault="00000000">
            <w:pPr>
              <w:spacing w:line="276" w:lineRule="auto"/>
            </w:pPr>
            <w:r>
              <w:rPr>
                <w:sz w:val="19"/>
              </w:rPr>
              <w:t>Remarks or rejection reason from senior staff</w:t>
            </w:r>
          </w:p>
        </w:tc>
      </w:tr>
      <w:tr w:rsidR="000B5724" w14:paraId="6A83AD43" w14:textId="77777777" w:rsidTr="00DD7A37">
        <w:tc>
          <w:tcPr>
            <w:tcW w:w="2592" w:type="dxa"/>
          </w:tcPr>
          <w:p w14:paraId="7134FDB3" w14:textId="77777777" w:rsidR="000B5724" w:rsidRDefault="00000000">
            <w:pPr>
              <w:spacing w:line="276" w:lineRule="auto"/>
            </w:pPr>
            <w:r>
              <w:rPr>
                <w:b/>
                <w:sz w:val="19"/>
              </w:rPr>
              <w:t>reviewed_at</w:t>
            </w:r>
          </w:p>
        </w:tc>
        <w:tc>
          <w:tcPr>
            <w:tcW w:w="3168" w:type="dxa"/>
          </w:tcPr>
          <w:p w14:paraId="18F5A2D5" w14:textId="77777777" w:rsidR="000B5724" w:rsidRDefault="00000000">
            <w:pPr>
              <w:spacing w:line="276" w:lineRule="auto"/>
            </w:pPr>
            <w:r>
              <w:rPr>
                <w:sz w:val="19"/>
              </w:rPr>
              <w:t>DATETIME</w:t>
            </w:r>
          </w:p>
        </w:tc>
        <w:tc>
          <w:tcPr>
            <w:tcW w:w="3600" w:type="dxa"/>
          </w:tcPr>
          <w:p w14:paraId="227480F3" w14:textId="77777777" w:rsidR="000B5724" w:rsidRDefault="00000000">
            <w:pPr>
              <w:spacing w:line="276" w:lineRule="auto"/>
            </w:pPr>
            <w:r>
              <w:rPr>
                <w:sz w:val="19"/>
              </w:rPr>
              <w:t>Timestamp of administrative review decision</w:t>
            </w:r>
          </w:p>
        </w:tc>
      </w:tr>
    </w:tbl>
    <w:p w14:paraId="589ACC03" w14:textId="77777777" w:rsidR="000B5724" w:rsidRDefault="00000000">
      <w:pPr>
        <w:spacing w:before="160" w:after="60"/>
      </w:pPr>
      <w:r>
        <w:rPr>
          <w:b/>
          <w:sz w:val="22"/>
        </w:rPr>
        <w:t>Table 3.6: Advocate Bookmarks &amp; Binders Details (bookmarks)</w:t>
      </w:r>
    </w:p>
    <w:tbl>
      <w:tblPr>
        <w:tblStyle w:val="TableGrid"/>
        <w:tblW w:w="0" w:type="auto"/>
        <w:tblLook w:val="04A0" w:firstRow="1" w:lastRow="0" w:firstColumn="1" w:lastColumn="0" w:noHBand="0" w:noVBand="1"/>
      </w:tblPr>
      <w:tblGrid>
        <w:gridCol w:w="2831"/>
        <w:gridCol w:w="3014"/>
        <w:gridCol w:w="3371"/>
      </w:tblGrid>
      <w:tr w:rsidR="000B5724" w14:paraId="65ECD676" w14:textId="77777777" w:rsidTr="00DD7A37">
        <w:tc>
          <w:tcPr>
            <w:tcW w:w="3000" w:type="dxa"/>
          </w:tcPr>
          <w:p w14:paraId="459185C7" w14:textId="77777777" w:rsidR="000B5724" w:rsidRDefault="00000000">
            <w:pPr>
              <w:jc w:val="center"/>
            </w:pPr>
            <w:r>
              <w:rPr>
                <w:b/>
                <w:sz w:val="20"/>
              </w:rPr>
              <w:t>Field Name</w:t>
            </w:r>
          </w:p>
        </w:tc>
        <w:tc>
          <w:tcPr>
            <w:tcW w:w="3000" w:type="dxa"/>
          </w:tcPr>
          <w:p w14:paraId="7AC5F257" w14:textId="77777777" w:rsidR="000B5724" w:rsidRDefault="00000000">
            <w:pPr>
              <w:jc w:val="center"/>
            </w:pPr>
            <w:r>
              <w:rPr>
                <w:b/>
                <w:sz w:val="20"/>
              </w:rPr>
              <w:t>Datatype &amp; Constraints</w:t>
            </w:r>
          </w:p>
        </w:tc>
        <w:tc>
          <w:tcPr>
            <w:tcW w:w="3000" w:type="dxa"/>
          </w:tcPr>
          <w:p w14:paraId="16EEE5A6" w14:textId="77777777" w:rsidR="000B5724" w:rsidRDefault="00000000">
            <w:pPr>
              <w:jc w:val="center"/>
            </w:pPr>
            <w:r>
              <w:rPr>
                <w:b/>
                <w:sz w:val="20"/>
              </w:rPr>
              <w:t>Description</w:t>
            </w:r>
          </w:p>
        </w:tc>
      </w:tr>
      <w:tr w:rsidR="000B5724" w14:paraId="7313F90F" w14:textId="77777777" w:rsidTr="00DD7A37">
        <w:tc>
          <w:tcPr>
            <w:tcW w:w="2592" w:type="dxa"/>
          </w:tcPr>
          <w:p w14:paraId="49EC5FCF" w14:textId="77777777" w:rsidR="000B5724" w:rsidRDefault="00000000">
            <w:pPr>
              <w:spacing w:line="276" w:lineRule="auto"/>
            </w:pPr>
            <w:r>
              <w:rPr>
                <w:b/>
                <w:sz w:val="19"/>
              </w:rPr>
              <w:t>id</w:t>
            </w:r>
          </w:p>
        </w:tc>
        <w:tc>
          <w:tcPr>
            <w:tcW w:w="3168" w:type="dxa"/>
          </w:tcPr>
          <w:p w14:paraId="0C24541B" w14:textId="77777777" w:rsidR="000B5724" w:rsidRDefault="00000000">
            <w:pPr>
              <w:spacing w:line="276" w:lineRule="auto"/>
            </w:pPr>
            <w:r>
              <w:rPr>
                <w:sz w:val="19"/>
              </w:rPr>
              <w:t>VARCHAR(36) [PK]</w:t>
            </w:r>
          </w:p>
        </w:tc>
        <w:tc>
          <w:tcPr>
            <w:tcW w:w="3600" w:type="dxa"/>
          </w:tcPr>
          <w:p w14:paraId="68BB435B" w14:textId="77777777" w:rsidR="000B5724" w:rsidRDefault="00000000">
            <w:pPr>
              <w:spacing w:line="276" w:lineRule="auto"/>
            </w:pPr>
            <w:r>
              <w:rPr>
                <w:sz w:val="19"/>
              </w:rPr>
              <w:t>Unique bookmark entry ID</w:t>
            </w:r>
          </w:p>
        </w:tc>
      </w:tr>
      <w:tr w:rsidR="000B5724" w14:paraId="41B3F246" w14:textId="77777777" w:rsidTr="00DD7A37">
        <w:tc>
          <w:tcPr>
            <w:tcW w:w="2592" w:type="dxa"/>
          </w:tcPr>
          <w:p w14:paraId="6046B014" w14:textId="77777777" w:rsidR="000B5724" w:rsidRDefault="00000000">
            <w:pPr>
              <w:spacing w:line="276" w:lineRule="auto"/>
            </w:pPr>
            <w:r>
              <w:rPr>
                <w:b/>
                <w:sz w:val="19"/>
              </w:rPr>
              <w:t>user_id</w:t>
            </w:r>
          </w:p>
        </w:tc>
        <w:tc>
          <w:tcPr>
            <w:tcW w:w="3168" w:type="dxa"/>
          </w:tcPr>
          <w:p w14:paraId="12DDE462" w14:textId="77777777" w:rsidR="000B5724" w:rsidRDefault="00000000">
            <w:pPr>
              <w:spacing w:line="276" w:lineRule="auto"/>
            </w:pPr>
            <w:r>
              <w:rPr>
                <w:sz w:val="19"/>
              </w:rPr>
              <w:t>VARCHAR(36) [FK]</w:t>
            </w:r>
          </w:p>
        </w:tc>
        <w:tc>
          <w:tcPr>
            <w:tcW w:w="3600" w:type="dxa"/>
          </w:tcPr>
          <w:p w14:paraId="658F3367" w14:textId="77777777" w:rsidR="000B5724" w:rsidRDefault="00000000">
            <w:pPr>
              <w:spacing w:line="276" w:lineRule="auto"/>
            </w:pPr>
            <w:r>
              <w:rPr>
                <w:sz w:val="19"/>
              </w:rPr>
              <w:t>Advocate or scholar owner</w:t>
            </w:r>
          </w:p>
        </w:tc>
      </w:tr>
      <w:tr w:rsidR="000B5724" w14:paraId="3769D41B" w14:textId="77777777" w:rsidTr="00DD7A37">
        <w:tc>
          <w:tcPr>
            <w:tcW w:w="2592" w:type="dxa"/>
          </w:tcPr>
          <w:p w14:paraId="2F624AF0" w14:textId="77777777" w:rsidR="000B5724" w:rsidRDefault="00000000">
            <w:pPr>
              <w:spacing w:line="276" w:lineRule="auto"/>
            </w:pPr>
            <w:r>
              <w:rPr>
                <w:b/>
                <w:sz w:val="19"/>
              </w:rPr>
              <w:t>case_id</w:t>
            </w:r>
          </w:p>
        </w:tc>
        <w:tc>
          <w:tcPr>
            <w:tcW w:w="3168" w:type="dxa"/>
          </w:tcPr>
          <w:p w14:paraId="68E1950E" w14:textId="77777777" w:rsidR="000B5724" w:rsidRDefault="00000000">
            <w:pPr>
              <w:spacing w:line="276" w:lineRule="auto"/>
            </w:pPr>
            <w:r>
              <w:rPr>
                <w:sz w:val="19"/>
              </w:rPr>
              <w:t>VARCHAR(36) [FK]</w:t>
            </w:r>
          </w:p>
        </w:tc>
        <w:tc>
          <w:tcPr>
            <w:tcW w:w="3600" w:type="dxa"/>
          </w:tcPr>
          <w:p w14:paraId="312018F2" w14:textId="77777777" w:rsidR="000B5724" w:rsidRDefault="00000000">
            <w:pPr>
              <w:spacing w:line="276" w:lineRule="auto"/>
            </w:pPr>
            <w:r>
              <w:rPr>
                <w:sz w:val="19"/>
              </w:rPr>
              <w:t>Referenced legal case record</w:t>
            </w:r>
          </w:p>
        </w:tc>
      </w:tr>
      <w:tr w:rsidR="000B5724" w14:paraId="118CD605" w14:textId="77777777" w:rsidTr="00DD7A37">
        <w:tc>
          <w:tcPr>
            <w:tcW w:w="2592" w:type="dxa"/>
          </w:tcPr>
          <w:p w14:paraId="71FAE1A1" w14:textId="77777777" w:rsidR="000B5724" w:rsidRDefault="00000000">
            <w:pPr>
              <w:spacing w:line="276" w:lineRule="auto"/>
            </w:pPr>
            <w:r>
              <w:rPr>
                <w:b/>
                <w:sz w:val="19"/>
              </w:rPr>
              <w:t>folder_name</w:t>
            </w:r>
          </w:p>
        </w:tc>
        <w:tc>
          <w:tcPr>
            <w:tcW w:w="3168" w:type="dxa"/>
          </w:tcPr>
          <w:p w14:paraId="40AEC4D1" w14:textId="77777777" w:rsidR="000B5724" w:rsidRDefault="00000000">
            <w:pPr>
              <w:spacing w:line="276" w:lineRule="auto"/>
            </w:pPr>
            <w:r>
              <w:rPr>
                <w:sz w:val="19"/>
              </w:rPr>
              <w:t>VARCHAR(100)</w:t>
            </w:r>
          </w:p>
        </w:tc>
        <w:tc>
          <w:tcPr>
            <w:tcW w:w="3600" w:type="dxa"/>
          </w:tcPr>
          <w:p w14:paraId="0BC14BFD" w14:textId="77777777" w:rsidR="000B5724" w:rsidRDefault="00000000">
            <w:pPr>
              <w:spacing w:line="276" w:lineRule="auto"/>
            </w:pPr>
            <w:r>
              <w:rPr>
                <w:sz w:val="19"/>
              </w:rPr>
              <w:t>Litigation binder or client folder category</w:t>
            </w:r>
          </w:p>
        </w:tc>
      </w:tr>
      <w:tr w:rsidR="000B5724" w14:paraId="73788E28" w14:textId="77777777" w:rsidTr="00DD7A37">
        <w:tc>
          <w:tcPr>
            <w:tcW w:w="2592" w:type="dxa"/>
          </w:tcPr>
          <w:p w14:paraId="62FB3EA1" w14:textId="77777777" w:rsidR="000B5724" w:rsidRDefault="00000000">
            <w:pPr>
              <w:spacing w:line="276" w:lineRule="auto"/>
            </w:pPr>
            <w:r>
              <w:rPr>
                <w:b/>
                <w:sz w:val="19"/>
              </w:rPr>
              <w:t>notes</w:t>
            </w:r>
          </w:p>
        </w:tc>
        <w:tc>
          <w:tcPr>
            <w:tcW w:w="3168" w:type="dxa"/>
          </w:tcPr>
          <w:p w14:paraId="5B9E84E6" w14:textId="77777777" w:rsidR="000B5724" w:rsidRDefault="00000000">
            <w:pPr>
              <w:spacing w:line="276" w:lineRule="auto"/>
            </w:pPr>
            <w:r>
              <w:rPr>
                <w:sz w:val="19"/>
              </w:rPr>
              <w:t>TEXT</w:t>
            </w:r>
          </w:p>
        </w:tc>
        <w:tc>
          <w:tcPr>
            <w:tcW w:w="3600" w:type="dxa"/>
          </w:tcPr>
          <w:p w14:paraId="6B5D404C" w14:textId="77777777" w:rsidR="000B5724" w:rsidRDefault="00000000">
            <w:pPr>
              <w:spacing w:line="276" w:lineRule="auto"/>
            </w:pPr>
            <w:r>
              <w:rPr>
                <w:sz w:val="19"/>
              </w:rPr>
              <w:t>Personal research annotations added by user</w:t>
            </w:r>
          </w:p>
        </w:tc>
      </w:tr>
      <w:tr w:rsidR="000B5724" w14:paraId="4B098409" w14:textId="77777777" w:rsidTr="00DD7A37">
        <w:tc>
          <w:tcPr>
            <w:tcW w:w="2592" w:type="dxa"/>
          </w:tcPr>
          <w:p w14:paraId="72F279C2" w14:textId="77777777" w:rsidR="000B5724" w:rsidRDefault="00000000">
            <w:pPr>
              <w:spacing w:line="276" w:lineRule="auto"/>
            </w:pPr>
            <w:r>
              <w:rPr>
                <w:b/>
                <w:sz w:val="19"/>
              </w:rPr>
              <w:t>created_at</w:t>
            </w:r>
          </w:p>
        </w:tc>
        <w:tc>
          <w:tcPr>
            <w:tcW w:w="3168" w:type="dxa"/>
          </w:tcPr>
          <w:p w14:paraId="5B35F09A" w14:textId="77777777" w:rsidR="000B5724" w:rsidRDefault="00000000">
            <w:pPr>
              <w:spacing w:line="276" w:lineRule="auto"/>
            </w:pPr>
            <w:r>
              <w:rPr>
                <w:sz w:val="19"/>
              </w:rPr>
              <w:t>DATETIME</w:t>
            </w:r>
          </w:p>
        </w:tc>
        <w:tc>
          <w:tcPr>
            <w:tcW w:w="3600" w:type="dxa"/>
          </w:tcPr>
          <w:p w14:paraId="3F5C17CA" w14:textId="77777777" w:rsidR="000B5724" w:rsidRDefault="00000000">
            <w:pPr>
              <w:spacing w:line="276" w:lineRule="auto"/>
            </w:pPr>
            <w:r>
              <w:rPr>
                <w:sz w:val="19"/>
              </w:rPr>
              <w:t>Timestamp of bookmark creation</w:t>
            </w:r>
          </w:p>
        </w:tc>
      </w:tr>
    </w:tbl>
    <w:p w14:paraId="471B3D70" w14:textId="77777777" w:rsidR="000B5724" w:rsidRDefault="00000000">
      <w:pPr>
        <w:spacing w:before="160" w:after="60"/>
      </w:pPr>
      <w:r>
        <w:rPr>
          <w:b/>
          <w:sz w:val="22"/>
        </w:rPr>
        <w:t>Table 3.7: Draft Assistant Sessions Details (draft_sessions)</w:t>
      </w:r>
    </w:p>
    <w:tbl>
      <w:tblPr>
        <w:tblStyle w:val="TableGrid"/>
        <w:tblW w:w="0" w:type="auto"/>
        <w:tblLook w:val="04A0" w:firstRow="1" w:lastRow="0" w:firstColumn="1" w:lastColumn="0" w:noHBand="0" w:noVBand="1"/>
      </w:tblPr>
      <w:tblGrid>
        <w:gridCol w:w="2861"/>
        <w:gridCol w:w="3002"/>
        <w:gridCol w:w="3353"/>
      </w:tblGrid>
      <w:tr w:rsidR="000B5724" w14:paraId="62F91463" w14:textId="77777777" w:rsidTr="00DD7A37">
        <w:tc>
          <w:tcPr>
            <w:tcW w:w="3000" w:type="dxa"/>
          </w:tcPr>
          <w:p w14:paraId="7B10C84D" w14:textId="77777777" w:rsidR="000B5724" w:rsidRDefault="00000000">
            <w:pPr>
              <w:jc w:val="center"/>
            </w:pPr>
            <w:r>
              <w:rPr>
                <w:b/>
                <w:sz w:val="20"/>
              </w:rPr>
              <w:t>Field Name</w:t>
            </w:r>
          </w:p>
        </w:tc>
        <w:tc>
          <w:tcPr>
            <w:tcW w:w="3000" w:type="dxa"/>
          </w:tcPr>
          <w:p w14:paraId="4DE13146" w14:textId="77777777" w:rsidR="000B5724" w:rsidRDefault="00000000">
            <w:pPr>
              <w:jc w:val="center"/>
            </w:pPr>
            <w:r>
              <w:rPr>
                <w:b/>
                <w:sz w:val="20"/>
              </w:rPr>
              <w:t>Datatype &amp; Constraints</w:t>
            </w:r>
          </w:p>
        </w:tc>
        <w:tc>
          <w:tcPr>
            <w:tcW w:w="3000" w:type="dxa"/>
          </w:tcPr>
          <w:p w14:paraId="532C3BA5" w14:textId="77777777" w:rsidR="000B5724" w:rsidRDefault="00000000">
            <w:pPr>
              <w:jc w:val="center"/>
            </w:pPr>
            <w:r>
              <w:rPr>
                <w:b/>
                <w:sz w:val="20"/>
              </w:rPr>
              <w:t>Description</w:t>
            </w:r>
          </w:p>
        </w:tc>
      </w:tr>
      <w:tr w:rsidR="000B5724" w14:paraId="3063BFB2" w14:textId="77777777" w:rsidTr="00DD7A37">
        <w:tc>
          <w:tcPr>
            <w:tcW w:w="2592" w:type="dxa"/>
          </w:tcPr>
          <w:p w14:paraId="089005F1" w14:textId="77777777" w:rsidR="000B5724" w:rsidRDefault="00000000">
            <w:pPr>
              <w:spacing w:line="276" w:lineRule="auto"/>
            </w:pPr>
            <w:r>
              <w:rPr>
                <w:b/>
                <w:sz w:val="19"/>
              </w:rPr>
              <w:t>id</w:t>
            </w:r>
          </w:p>
        </w:tc>
        <w:tc>
          <w:tcPr>
            <w:tcW w:w="3168" w:type="dxa"/>
          </w:tcPr>
          <w:p w14:paraId="18409837" w14:textId="77777777" w:rsidR="000B5724" w:rsidRDefault="00000000">
            <w:pPr>
              <w:spacing w:line="276" w:lineRule="auto"/>
            </w:pPr>
            <w:r>
              <w:rPr>
                <w:sz w:val="19"/>
              </w:rPr>
              <w:t>VARCHAR(36) [PK]</w:t>
            </w:r>
          </w:p>
        </w:tc>
        <w:tc>
          <w:tcPr>
            <w:tcW w:w="3600" w:type="dxa"/>
          </w:tcPr>
          <w:p w14:paraId="011C2929" w14:textId="77777777" w:rsidR="000B5724" w:rsidRDefault="00000000">
            <w:pPr>
              <w:spacing w:line="276" w:lineRule="auto"/>
            </w:pPr>
            <w:r>
              <w:rPr>
                <w:sz w:val="19"/>
              </w:rPr>
              <w:t>Unique draft workspace ID</w:t>
            </w:r>
          </w:p>
        </w:tc>
      </w:tr>
      <w:tr w:rsidR="000B5724" w14:paraId="730724EB" w14:textId="77777777" w:rsidTr="00DD7A37">
        <w:tc>
          <w:tcPr>
            <w:tcW w:w="2592" w:type="dxa"/>
          </w:tcPr>
          <w:p w14:paraId="7DBDD32C" w14:textId="77777777" w:rsidR="000B5724" w:rsidRDefault="00000000">
            <w:pPr>
              <w:spacing w:line="276" w:lineRule="auto"/>
            </w:pPr>
            <w:r>
              <w:rPr>
                <w:b/>
                <w:sz w:val="19"/>
              </w:rPr>
              <w:t>user_id</w:t>
            </w:r>
          </w:p>
        </w:tc>
        <w:tc>
          <w:tcPr>
            <w:tcW w:w="3168" w:type="dxa"/>
          </w:tcPr>
          <w:p w14:paraId="765B3D93" w14:textId="77777777" w:rsidR="000B5724" w:rsidRDefault="00000000">
            <w:pPr>
              <w:spacing w:line="276" w:lineRule="auto"/>
            </w:pPr>
            <w:r>
              <w:rPr>
                <w:sz w:val="19"/>
              </w:rPr>
              <w:t>VARCHAR(36) [FK]</w:t>
            </w:r>
          </w:p>
        </w:tc>
        <w:tc>
          <w:tcPr>
            <w:tcW w:w="3600" w:type="dxa"/>
          </w:tcPr>
          <w:p w14:paraId="255618EE" w14:textId="77777777" w:rsidR="000B5724" w:rsidRDefault="00000000">
            <w:pPr>
              <w:spacing w:line="276" w:lineRule="auto"/>
            </w:pPr>
            <w:r>
              <w:rPr>
                <w:sz w:val="19"/>
              </w:rPr>
              <w:t>Advocate or scholar author</w:t>
            </w:r>
          </w:p>
        </w:tc>
      </w:tr>
      <w:tr w:rsidR="000B5724" w14:paraId="2328BD17" w14:textId="77777777" w:rsidTr="00DD7A37">
        <w:tc>
          <w:tcPr>
            <w:tcW w:w="2592" w:type="dxa"/>
          </w:tcPr>
          <w:p w14:paraId="74204FFE" w14:textId="77777777" w:rsidR="000B5724" w:rsidRDefault="00000000">
            <w:pPr>
              <w:spacing w:line="276" w:lineRule="auto"/>
            </w:pPr>
            <w:r>
              <w:rPr>
                <w:b/>
                <w:sz w:val="19"/>
              </w:rPr>
              <w:t>title</w:t>
            </w:r>
          </w:p>
        </w:tc>
        <w:tc>
          <w:tcPr>
            <w:tcW w:w="3168" w:type="dxa"/>
          </w:tcPr>
          <w:p w14:paraId="16A9B099" w14:textId="77777777" w:rsidR="000B5724" w:rsidRDefault="00000000">
            <w:pPr>
              <w:spacing w:line="276" w:lineRule="auto"/>
            </w:pPr>
            <w:r>
              <w:rPr>
                <w:sz w:val="19"/>
              </w:rPr>
              <w:t>VARCHAR(255)</w:t>
            </w:r>
          </w:p>
        </w:tc>
        <w:tc>
          <w:tcPr>
            <w:tcW w:w="3600" w:type="dxa"/>
          </w:tcPr>
          <w:p w14:paraId="06E891A9" w14:textId="77777777" w:rsidR="000B5724" w:rsidRDefault="00000000">
            <w:pPr>
              <w:spacing w:line="276" w:lineRule="auto"/>
            </w:pPr>
            <w:r>
              <w:rPr>
                <w:sz w:val="19"/>
              </w:rPr>
              <w:t>Petition draft working title</w:t>
            </w:r>
          </w:p>
        </w:tc>
      </w:tr>
      <w:tr w:rsidR="000B5724" w14:paraId="37955B25" w14:textId="77777777" w:rsidTr="00DD7A37">
        <w:tc>
          <w:tcPr>
            <w:tcW w:w="2592" w:type="dxa"/>
          </w:tcPr>
          <w:p w14:paraId="6CEAD3C6" w14:textId="77777777" w:rsidR="000B5724" w:rsidRDefault="00000000">
            <w:pPr>
              <w:spacing w:line="276" w:lineRule="auto"/>
            </w:pPr>
            <w:r>
              <w:rPr>
                <w:b/>
                <w:sz w:val="19"/>
              </w:rPr>
              <w:t>draft_text</w:t>
            </w:r>
          </w:p>
        </w:tc>
        <w:tc>
          <w:tcPr>
            <w:tcW w:w="3168" w:type="dxa"/>
          </w:tcPr>
          <w:p w14:paraId="07CB4A85" w14:textId="77777777" w:rsidR="000B5724" w:rsidRDefault="00000000">
            <w:pPr>
              <w:spacing w:line="276" w:lineRule="auto"/>
            </w:pPr>
            <w:r>
              <w:rPr>
                <w:sz w:val="19"/>
              </w:rPr>
              <w:t>TEXT</w:t>
            </w:r>
          </w:p>
        </w:tc>
        <w:tc>
          <w:tcPr>
            <w:tcW w:w="3600" w:type="dxa"/>
          </w:tcPr>
          <w:p w14:paraId="1CF67FE6" w14:textId="77777777" w:rsidR="000B5724" w:rsidRDefault="00000000">
            <w:pPr>
              <w:spacing w:line="276" w:lineRule="auto"/>
            </w:pPr>
            <w:r>
              <w:rPr>
                <w:sz w:val="19"/>
              </w:rPr>
              <w:t>Full petition text under drafting</w:t>
            </w:r>
          </w:p>
        </w:tc>
      </w:tr>
      <w:tr w:rsidR="000B5724" w14:paraId="209174E1" w14:textId="77777777" w:rsidTr="00DD7A37">
        <w:tc>
          <w:tcPr>
            <w:tcW w:w="2592" w:type="dxa"/>
          </w:tcPr>
          <w:p w14:paraId="77D663F1" w14:textId="77777777" w:rsidR="000B5724" w:rsidRDefault="00000000">
            <w:pPr>
              <w:spacing w:line="276" w:lineRule="auto"/>
            </w:pPr>
            <w:r>
              <w:rPr>
                <w:b/>
                <w:sz w:val="19"/>
              </w:rPr>
              <w:t>inserted_citations</w:t>
            </w:r>
          </w:p>
        </w:tc>
        <w:tc>
          <w:tcPr>
            <w:tcW w:w="3168" w:type="dxa"/>
          </w:tcPr>
          <w:p w14:paraId="76C51C05" w14:textId="77777777" w:rsidR="000B5724" w:rsidRDefault="00000000">
            <w:pPr>
              <w:spacing w:line="276" w:lineRule="auto"/>
            </w:pPr>
            <w:r>
              <w:rPr>
                <w:sz w:val="19"/>
              </w:rPr>
              <w:t>JSON / TEXT</w:t>
            </w:r>
          </w:p>
        </w:tc>
        <w:tc>
          <w:tcPr>
            <w:tcW w:w="3600" w:type="dxa"/>
          </w:tcPr>
          <w:p w14:paraId="02D0D53F" w14:textId="77777777" w:rsidR="000B5724" w:rsidRDefault="00000000">
            <w:pPr>
              <w:spacing w:line="276" w:lineRule="auto"/>
            </w:pPr>
            <w:r>
              <w:rPr>
                <w:sz w:val="19"/>
              </w:rPr>
              <w:t>List of verified case citations inserted</w:t>
            </w:r>
          </w:p>
        </w:tc>
      </w:tr>
      <w:tr w:rsidR="000B5724" w14:paraId="622281E0" w14:textId="77777777" w:rsidTr="00DD7A37">
        <w:tc>
          <w:tcPr>
            <w:tcW w:w="2592" w:type="dxa"/>
          </w:tcPr>
          <w:p w14:paraId="073DAEEA" w14:textId="77777777" w:rsidR="000B5724" w:rsidRDefault="00000000">
            <w:pPr>
              <w:spacing w:line="276" w:lineRule="auto"/>
            </w:pPr>
            <w:r>
              <w:rPr>
                <w:b/>
                <w:sz w:val="19"/>
              </w:rPr>
              <w:t>last_updated</w:t>
            </w:r>
          </w:p>
        </w:tc>
        <w:tc>
          <w:tcPr>
            <w:tcW w:w="3168" w:type="dxa"/>
          </w:tcPr>
          <w:p w14:paraId="646C02F3" w14:textId="77777777" w:rsidR="000B5724" w:rsidRDefault="00000000">
            <w:pPr>
              <w:spacing w:line="276" w:lineRule="auto"/>
            </w:pPr>
            <w:r>
              <w:rPr>
                <w:sz w:val="19"/>
              </w:rPr>
              <w:t>DATETIME</w:t>
            </w:r>
          </w:p>
        </w:tc>
        <w:tc>
          <w:tcPr>
            <w:tcW w:w="3600" w:type="dxa"/>
          </w:tcPr>
          <w:p w14:paraId="1EBA0A1B" w14:textId="77777777" w:rsidR="000B5724" w:rsidRDefault="00000000">
            <w:pPr>
              <w:spacing w:line="276" w:lineRule="auto"/>
            </w:pPr>
            <w:r>
              <w:rPr>
                <w:sz w:val="19"/>
              </w:rPr>
              <w:t>Timestamp of last auto-save</w:t>
            </w:r>
          </w:p>
        </w:tc>
      </w:tr>
    </w:tbl>
    <w:p w14:paraId="2300BC1E" w14:textId="77777777" w:rsidR="00BE6F3A" w:rsidRDefault="00BE6F3A">
      <w:pPr>
        <w:spacing w:before="280" w:after="80"/>
        <w:rPr>
          <w:b/>
          <w:sz w:val="26"/>
        </w:rPr>
      </w:pPr>
    </w:p>
    <w:p w14:paraId="4C140D48" w14:textId="77777777" w:rsidR="00BE6F3A" w:rsidRDefault="00BE6F3A">
      <w:pPr>
        <w:spacing w:before="280" w:after="80"/>
        <w:rPr>
          <w:b/>
          <w:sz w:val="26"/>
        </w:rPr>
      </w:pPr>
    </w:p>
    <w:p w14:paraId="0A95582B" w14:textId="77777777" w:rsidR="00D21F61" w:rsidRDefault="00D21F61">
      <w:pPr>
        <w:spacing w:before="280" w:after="80"/>
        <w:rPr>
          <w:b/>
          <w:sz w:val="26"/>
        </w:rPr>
      </w:pPr>
    </w:p>
    <w:p w14:paraId="60DD66EF" w14:textId="6E3D9899" w:rsidR="000B5724" w:rsidRDefault="00000000">
      <w:pPr>
        <w:spacing w:before="280" w:after="80"/>
      </w:pPr>
      <w:r>
        <w:rPr>
          <w:b/>
          <w:sz w:val="26"/>
        </w:rPr>
        <w:lastRenderedPageBreak/>
        <w:t>3.5 User Interface Design</w:t>
      </w:r>
    </w:p>
    <w:p w14:paraId="28C2C2A1" w14:textId="77777777" w:rsidR="000B5724" w:rsidRDefault="00000000">
      <w:pPr>
        <w:jc w:val="both"/>
      </w:pPr>
      <w:r>
        <w:t>The Lexguard interface is designed adhering to rigorous User-Centered Design (UCD) guidelines for legal and judicial professionals:</w:t>
      </w:r>
      <w:r>
        <w:br/>
        <w:t>• Unified Role Authentication View: Role-aware login cards restricting staff, advocate, scholar, and public capabilities.</w:t>
      </w:r>
    </w:p>
    <w:p w14:paraId="52B1723A" w14:textId="77777777" w:rsidR="000B5724" w:rsidRDefault="00000000">
      <w:pPr>
        <w:spacing w:before="160" w:after="80"/>
        <w:jc w:val="center"/>
      </w:pPr>
      <w:r>
        <w:rPr>
          <w:noProof/>
        </w:rPr>
        <w:drawing>
          <wp:inline distT="0" distB="0" distL="0" distR="0" wp14:anchorId="1A607370" wp14:editId="01395081">
            <wp:extent cx="5303520" cy="3388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1_login.png"/>
                    <pic:cNvPicPr/>
                  </pic:nvPicPr>
                  <pic:blipFill>
                    <a:blip r:embed="rId19"/>
                    <a:stretch>
                      <a:fillRect/>
                    </a:stretch>
                  </pic:blipFill>
                  <pic:spPr>
                    <a:xfrm>
                      <a:off x="0" y="0"/>
                      <a:ext cx="5303520" cy="3388360"/>
                    </a:xfrm>
                    <a:prstGeom prst="rect">
                      <a:avLst/>
                    </a:prstGeom>
                  </pic:spPr>
                </pic:pic>
              </a:graphicData>
            </a:graphic>
          </wp:inline>
        </w:drawing>
      </w:r>
    </w:p>
    <w:p w14:paraId="7C780FCE" w14:textId="77777777" w:rsidR="000B5724" w:rsidRDefault="00000000">
      <w:pPr>
        <w:spacing w:before="40" w:after="240"/>
        <w:jc w:val="center"/>
      </w:pPr>
      <w:r>
        <w:rPr>
          <w:b/>
          <w:color w:val="0F172A"/>
          <w:sz w:val="21"/>
        </w:rPr>
        <w:t>Figure 3.10: User Login and Secure Role-Based Authentication Interface</w:t>
      </w:r>
    </w:p>
    <w:p w14:paraId="250351E4" w14:textId="77777777" w:rsidR="000B5724" w:rsidRDefault="00000000">
      <w:pPr>
        <w:jc w:val="both"/>
      </w:pPr>
      <w:r>
        <w:t>• Advocate Registration &amp; Bar ID Verification: Specialized enrolment flow capturing advocate credentials, bar council registration, and security credentials.</w:t>
      </w:r>
    </w:p>
    <w:p w14:paraId="0B695BA4" w14:textId="77777777" w:rsidR="000B5724" w:rsidRDefault="00000000">
      <w:pPr>
        <w:spacing w:before="160" w:after="80"/>
        <w:jc w:val="center"/>
      </w:pPr>
      <w:r>
        <w:rPr>
          <w:noProof/>
        </w:rPr>
        <w:lastRenderedPageBreak/>
        <w:drawing>
          <wp:inline distT="0" distB="0" distL="0" distR="0" wp14:anchorId="0ED21CEA" wp14:editId="2DABEB64">
            <wp:extent cx="5303520" cy="3388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2_register.png"/>
                    <pic:cNvPicPr/>
                  </pic:nvPicPr>
                  <pic:blipFill>
                    <a:blip r:embed="rId20"/>
                    <a:stretch>
                      <a:fillRect/>
                    </a:stretch>
                  </pic:blipFill>
                  <pic:spPr>
                    <a:xfrm>
                      <a:off x="0" y="0"/>
                      <a:ext cx="5303520" cy="3388360"/>
                    </a:xfrm>
                    <a:prstGeom prst="rect">
                      <a:avLst/>
                    </a:prstGeom>
                  </pic:spPr>
                </pic:pic>
              </a:graphicData>
            </a:graphic>
          </wp:inline>
        </w:drawing>
      </w:r>
    </w:p>
    <w:p w14:paraId="63ED64D0" w14:textId="77777777" w:rsidR="000B5724" w:rsidRDefault="00000000">
      <w:pPr>
        <w:spacing w:before="40" w:after="240"/>
        <w:jc w:val="center"/>
      </w:pPr>
      <w:r>
        <w:rPr>
          <w:b/>
          <w:color w:val="0F172A"/>
          <w:sz w:val="21"/>
        </w:rPr>
        <w:t>Figure 3.11: Advocate User Registration &amp; Bar Council Verification Interface</w:t>
      </w:r>
    </w:p>
    <w:p w14:paraId="25416F48" w14:textId="77777777" w:rsidR="000B5724" w:rsidRDefault="00000000">
      <w:pPr>
        <w:jc w:val="both"/>
      </w:pPr>
      <w:r>
        <w:t>• Senior Staff CIS Review Workstation: Split-screen interface presenting extracted metadata beside an embedded PDF viewer with one-click Approve/Reject action triggers.</w:t>
      </w:r>
    </w:p>
    <w:p w14:paraId="5A56F053" w14:textId="77777777" w:rsidR="000B5724" w:rsidRDefault="00000000">
      <w:pPr>
        <w:spacing w:before="160" w:after="80"/>
        <w:jc w:val="center"/>
      </w:pPr>
      <w:r>
        <w:rPr>
          <w:noProof/>
        </w:rPr>
        <w:drawing>
          <wp:inline distT="0" distB="0" distL="0" distR="0" wp14:anchorId="37722B04" wp14:editId="31E905D1">
            <wp:extent cx="5303520" cy="3388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6_case_review_split.png"/>
                    <pic:cNvPicPr/>
                  </pic:nvPicPr>
                  <pic:blipFill>
                    <a:blip r:embed="rId21"/>
                    <a:stretch>
                      <a:fillRect/>
                    </a:stretch>
                  </pic:blipFill>
                  <pic:spPr>
                    <a:xfrm>
                      <a:off x="0" y="0"/>
                      <a:ext cx="5303520" cy="3388360"/>
                    </a:xfrm>
                    <a:prstGeom prst="rect">
                      <a:avLst/>
                    </a:prstGeom>
                  </pic:spPr>
                </pic:pic>
              </a:graphicData>
            </a:graphic>
          </wp:inline>
        </w:drawing>
      </w:r>
    </w:p>
    <w:p w14:paraId="544E91D1" w14:textId="77777777" w:rsidR="000B5724" w:rsidRDefault="00000000">
      <w:pPr>
        <w:spacing w:before="40" w:after="240"/>
        <w:jc w:val="center"/>
      </w:pPr>
      <w:r>
        <w:rPr>
          <w:b/>
          <w:color w:val="0F172A"/>
          <w:sz w:val="21"/>
        </w:rPr>
        <w:t>Figure 3.12: Senior Court Staff Approval Queue and Metadata Verification Panel</w:t>
      </w:r>
    </w:p>
    <w:p w14:paraId="653CEDD1" w14:textId="77777777" w:rsidR="000B5724" w:rsidRDefault="00000000">
      <w:pPr>
        <w:spacing w:before="280" w:after="80"/>
      </w:pPr>
      <w:r>
        <w:rPr>
          <w:b/>
          <w:sz w:val="26"/>
        </w:rPr>
        <w:lastRenderedPageBreak/>
        <w:t>3.6 Low Level Design (LLD)</w:t>
      </w:r>
    </w:p>
    <w:p w14:paraId="6D7C6488" w14:textId="77777777" w:rsidR="000B5724" w:rsidRDefault="00000000">
      <w:pPr>
        <w:jc w:val="both"/>
      </w:pPr>
      <w:r>
        <w:t>The Low-Level Design defines the core mathematical algorithms, chunking procedures, and cryptographic formulation implemented in the system.</w:t>
      </w:r>
    </w:p>
    <w:p w14:paraId="5829AE0A" w14:textId="77777777" w:rsidR="000B5724" w:rsidRDefault="00000000">
      <w:pPr>
        <w:spacing w:before="160" w:after="80"/>
      </w:pPr>
      <w:r>
        <w:rPr>
          <w:b/>
        </w:rPr>
        <w:t>3.6.1 Document SHA-256 Cryptographic Hashing Routine</w:t>
      </w:r>
    </w:p>
    <w:p w14:paraId="664BDD33" w14:textId="77777777" w:rsidR="00DD7A37" w:rsidRDefault="00000000" w:rsidP="00DD7A37">
      <w:pPr>
        <w:spacing w:line="312" w:lineRule="auto"/>
        <w:jc w:val="both"/>
      </w:pPr>
      <w:r>
        <w:t>To handle large court records (e.g., 50+ page judgments) without causing memory spikes on concurrent reads, the file streaming pipeline hashes documents in discrete 64 KB (65,536 bytes) chunks:</w:t>
      </w:r>
    </w:p>
    <w:p w14:paraId="31DC6596" w14:textId="6F320A33" w:rsidR="00DD7A37" w:rsidRDefault="00000000" w:rsidP="00DD7A37">
      <w:pPr>
        <w:spacing w:line="312" w:lineRule="auto"/>
      </w:pPr>
      <w:r>
        <w:br/>
        <w:t>Algorithm 3.1: Chunked SHA-256 Ingestion Routine</w:t>
      </w:r>
      <w:r>
        <w:br/>
        <w:t>Input: file_path (Path to PDF document)</w:t>
      </w:r>
      <w:r>
        <w:br/>
        <w:t>Output: sha256_hex (64-character hexadecimal digest)</w:t>
      </w:r>
      <w:r>
        <w:br/>
        <w:t>1.</w:t>
      </w:r>
      <w:r w:rsidR="00DD7A37">
        <w:t xml:space="preserve"> </w:t>
      </w:r>
      <w:r>
        <w:t>Initialize sha256 = hashlib.sha256()</w:t>
      </w:r>
      <w:r>
        <w:br/>
        <w:t>2. Open file_path in binary read mode ('rb')</w:t>
      </w:r>
      <w:r>
        <w:br/>
        <w:t>3. While chunk := file.read(65536) is not empty:</w:t>
      </w:r>
      <w:r>
        <w:br/>
        <w:t>4.     sha256.update(chunk)</w:t>
      </w:r>
      <w:r>
        <w:br/>
        <w:t>5. Return sha256.hexdigest()</w:t>
      </w:r>
      <w:r>
        <w:br/>
      </w:r>
    </w:p>
    <w:p w14:paraId="5206A08E" w14:textId="26A5633A" w:rsidR="000B5724" w:rsidRDefault="00000000" w:rsidP="00DD7A37">
      <w:pPr>
        <w:spacing w:line="312" w:lineRule="auto"/>
        <w:jc w:val="both"/>
      </w:pPr>
      <w:r>
        <w:t>This guarantees an O(N) linear time complexity where N is the total byte size, while maintaining O(1) constant 64 KB memory space.</w:t>
      </w:r>
    </w:p>
    <w:p w14:paraId="634A4924" w14:textId="77777777" w:rsidR="000B5724" w:rsidRDefault="00000000">
      <w:pPr>
        <w:spacing w:before="160" w:after="80"/>
      </w:pPr>
      <w:r>
        <w:rPr>
          <w:b/>
        </w:rPr>
        <w:t>3.6.2 Hash-Chained Audit Ledger Mathematical Formulation</w:t>
      </w:r>
    </w:p>
    <w:p w14:paraId="4DC3FB63" w14:textId="77777777" w:rsidR="00DD7A37" w:rsidRDefault="00000000">
      <w:pPr>
        <w:spacing w:line="312" w:lineRule="auto"/>
        <w:jc w:val="both"/>
      </w:pPr>
      <w:r>
        <w:t>The cryptographic integrity of the audit ledger is maintained through sequential hash linking.</w:t>
      </w:r>
    </w:p>
    <w:p w14:paraId="33E4D6F3" w14:textId="35566095" w:rsidR="000B5724" w:rsidRDefault="00000000" w:rsidP="00DD7A37">
      <w:pPr>
        <w:spacing w:line="312" w:lineRule="auto"/>
      </w:pPr>
      <w:r>
        <w:t>For each transaction block T_i at timestamp t_i:</w:t>
      </w:r>
      <w:r>
        <w:br/>
      </w:r>
      <w:r>
        <w:br/>
        <w:t>H_0 = SHA256('GENESIS_BLOCK_LEXGUARD_2026')</w:t>
      </w:r>
      <w:r>
        <w:br/>
        <w:t>H_i = SHA256(H_(i-1) || U_i || A_i || C_i || t_i || IP_i)</w:t>
      </w:r>
      <w:r>
        <w:br/>
      </w:r>
      <w:r>
        <w:br/>
        <w:t>Where:</w:t>
      </w:r>
      <w:r>
        <w:br/>
        <w:t>• H_(i-1) is the 64-character SHA-256 hash of the preceding audit record.</w:t>
      </w:r>
      <w:r>
        <w:br/>
        <w:t>• U_i is the unique User Identifier.</w:t>
      </w:r>
      <w:r>
        <w:br/>
        <w:t>• A_i is the action performed (LOGIN, UPLOAD, APPROVE, VIEW, VERIFY).</w:t>
      </w:r>
      <w:r>
        <w:br/>
        <w:t>• C_i is the Case ID (if applicable).</w:t>
      </w:r>
      <w:r>
        <w:br/>
        <w:t>• t_i is the ISO-8601 UTC timestamp.</w:t>
      </w:r>
      <w:r>
        <w:br/>
      </w:r>
      <w:r>
        <w:lastRenderedPageBreak/>
        <w:t>• IP_i is the client IP address.</w:t>
      </w:r>
      <w:r>
        <w:br/>
      </w:r>
      <w:r>
        <w:br/>
        <w:t>If an attacker alters any field in record k, H_k changes, immediately invalidating the equality H_(k+1) = SHA256(H_k || ...) for all subsequent records across the 989-block chain.</w:t>
      </w:r>
    </w:p>
    <w:p w14:paraId="6D16FF31" w14:textId="77777777" w:rsidR="000B5724" w:rsidRDefault="00000000">
      <w:pPr>
        <w:spacing w:before="160" w:after="80"/>
      </w:pPr>
      <w:r>
        <w:rPr>
          <w:b/>
        </w:rPr>
        <w:t>3.6.3 Precedent Reciprocal Rank Fusion (RRF) Formulation</w:t>
      </w:r>
    </w:p>
    <w:p w14:paraId="12E507B6" w14:textId="77777777" w:rsidR="00DD7A37" w:rsidRDefault="00000000">
      <w:pPr>
        <w:spacing w:line="312" w:lineRule="auto"/>
        <w:jc w:val="both"/>
      </w:pPr>
      <w:r>
        <w:t xml:space="preserve">To rank case precedents across dense semantic embeddings and sparse full-text search, </w:t>
      </w:r>
    </w:p>
    <w:p w14:paraId="17E49CB2" w14:textId="77777777" w:rsidR="00DD7A37" w:rsidRDefault="00000000" w:rsidP="00DD7A37">
      <w:pPr>
        <w:spacing w:line="312" w:lineRule="auto"/>
      </w:pPr>
      <w:r>
        <w:t>Lexguard implements Reciprocal Rank Fusion:</w:t>
      </w:r>
      <w:r>
        <w:br/>
      </w:r>
      <w:r>
        <w:br/>
        <w:t>RRF_Score(d) = SUM_{m in M} [ 1 / (k + rank_m(d)) ]</w:t>
      </w:r>
      <w:r>
        <w:br/>
      </w:r>
      <w:r>
        <w:br/>
        <w:t>Where:</w:t>
      </w:r>
      <w:r>
        <w:br/>
        <w:t>• M = {Dense InLegalBERT Semantic Retrieval, PostgreSQL tsvector Full-Text Retrieval}</w:t>
      </w:r>
      <w:r>
        <w:br/>
        <w:t>• rank_m(d) is the ordinal rank position of judgment d in ranking system m</w:t>
      </w:r>
      <w:r>
        <w:br/>
        <w:t>• k is the smoothing constant (empirically set to 60)</w:t>
      </w:r>
      <w:r>
        <w:br/>
      </w:r>
    </w:p>
    <w:p w14:paraId="2648EF9E" w14:textId="0E34BA88" w:rsidR="000B5724" w:rsidRDefault="00000000" w:rsidP="00DD7A37">
      <w:pPr>
        <w:spacing w:line="312" w:lineRule="auto"/>
        <w:jc w:val="both"/>
      </w:pPr>
      <w:r>
        <w:t>This guarantees robust retrieval when either semantic concepts or exact statutory sections dominate the user query.</w:t>
      </w:r>
    </w:p>
    <w:p w14:paraId="571D3AC4" w14:textId="77777777" w:rsidR="000B5724" w:rsidRDefault="00000000">
      <w:r>
        <w:br w:type="page"/>
      </w:r>
    </w:p>
    <w:p w14:paraId="17645E27" w14:textId="77777777" w:rsidR="000B5724" w:rsidRDefault="00000000">
      <w:pPr>
        <w:spacing w:before="240" w:after="80"/>
        <w:jc w:val="center"/>
      </w:pPr>
      <w:r>
        <w:rPr>
          <w:b/>
          <w:sz w:val="32"/>
        </w:rPr>
        <w:lastRenderedPageBreak/>
        <w:t>CHAPTER 4</w:t>
      </w:r>
      <w:r>
        <w:rPr>
          <w:b/>
          <w:sz w:val="32"/>
        </w:rPr>
        <w:br/>
        <w:t>SYSTEM IMPLEMENTATION</w:t>
      </w:r>
    </w:p>
    <w:p w14:paraId="007CB5B2" w14:textId="77777777" w:rsidR="000B5724" w:rsidRDefault="00000000">
      <w:pPr>
        <w:spacing w:before="280" w:after="80"/>
      </w:pPr>
      <w:r>
        <w:rPr>
          <w:b/>
          <w:sz w:val="26"/>
        </w:rPr>
        <w:t>4.1 Authentication &amp; Authorized Portal Implementation</w:t>
      </w:r>
    </w:p>
    <w:p w14:paraId="4B5311A1" w14:textId="77777777" w:rsidR="000B5724" w:rsidRDefault="00000000">
      <w:pPr>
        <w:jc w:val="both"/>
      </w:pPr>
      <w:r>
        <w:t>User authentication and authorization within Lexguard are constructed strictly under OWASP ASVS guidelines. User passwords are encrypted using BCrypt with an adaptive work factor of 12. Upon successful authentication, the FastAPI backend issues an HMAC-SHA256 signed JWT session token delivered via an HttpOnly, SameSite=Lax cookie. The High Court 10-Service portal layout is illustrated in Figure 4.1.</w:t>
      </w:r>
    </w:p>
    <w:p w14:paraId="4CD82E85" w14:textId="77777777" w:rsidR="000B5724" w:rsidRDefault="00000000">
      <w:pPr>
        <w:spacing w:before="160" w:after="80"/>
        <w:jc w:val="center"/>
      </w:pPr>
      <w:r>
        <w:rPr>
          <w:noProof/>
        </w:rPr>
        <w:drawing>
          <wp:inline distT="0" distB="0" distL="0" distR="0" wp14:anchorId="5390FE7D" wp14:editId="7C7FD9E6">
            <wp:extent cx="5303520" cy="3388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0_landing.png"/>
                    <pic:cNvPicPr/>
                  </pic:nvPicPr>
                  <pic:blipFill>
                    <a:blip r:embed="rId22"/>
                    <a:stretch>
                      <a:fillRect/>
                    </a:stretch>
                  </pic:blipFill>
                  <pic:spPr>
                    <a:xfrm>
                      <a:off x="0" y="0"/>
                      <a:ext cx="5303520" cy="3388360"/>
                    </a:xfrm>
                    <a:prstGeom prst="rect">
                      <a:avLst/>
                    </a:prstGeom>
                  </pic:spPr>
                </pic:pic>
              </a:graphicData>
            </a:graphic>
          </wp:inline>
        </w:drawing>
      </w:r>
    </w:p>
    <w:p w14:paraId="1C7D923D" w14:textId="77777777" w:rsidR="000B5724" w:rsidRDefault="00000000">
      <w:pPr>
        <w:spacing w:before="40" w:after="240"/>
        <w:jc w:val="center"/>
      </w:pPr>
      <w:r>
        <w:rPr>
          <w:b/>
          <w:color w:val="0F172A"/>
          <w:sz w:val="21"/>
        </w:rPr>
        <w:t>Figure 4.1: High Court Authorized Portal Landing Interface &amp; 10-Service Grid</w:t>
      </w:r>
    </w:p>
    <w:p w14:paraId="185FF38C" w14:textId="77777777" w:rsidR="000B5724" w:rsidRDefault="00000000">
      <w:pPr>
        <w:jc w:val="both"/>
      </w:pPr>
      <w:r>
        <w:t>In addition to core research portals, Lexguard integrates the Madras High Court Daily Cause List Tracker, as displayed in Figure 4.2. Advocates can monitor courtroom serial numbers, bench compositions, and real-time hearing transitions.</w:t>
      </w:r>
    </w:p>
    <w:p w14:paraId="340EFCFB" w14:textId="77777777" w:rsidR="000B5724" w:rsidRDefault="00000000">
      <w:pPr>
        <w:spacing w:before="160" w:after="80"/>
        <w:jc w:val="center"/>
      </w:pPr>
      <w:r>
        <w:rPr>
          <w:noProof/>
        </w:rPr>
        <w:lastRenderedPageBreak/>
        <w:drawing>
          <wp:inline distT="0" distB="0" distL="0" distR="0" wp14:anchorId="4FD73A40" wp14:editId="0EE28018">
            <wp:extent cx="5303520" cy="3388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11_cause_list.png"/>
                    <pic:cNvPicPr/>
                  </pic:nvPicPr>
                  <pic:blipFill>
                    <a:blip r:embed="rId23"/>
                    <a:stretch>
                      <a:fillRect/>
                    </a:stretch>
                  </pic:blipFill>
                  <pic:spPr>
                    <a:xfrm>
                      <a:off x="0" y="0"/>
                      <a:ext cx="5303520" cy="3388360"/>
                    </a:xfrm>
                    <a:prstGeom prst="rect">
                      <a:avLst/>
                    </a:prstGeom>
                  </pic:spPr>
                </pic:pic>
              </a:graphicData>
            </a:graphic>
          </wp:inline>
        </w:drawing>
      </w:r>
    </w:p>
    <w:p w14:paraId="3E0BE8B9" w14:textId="77777777" w:rsidR="000B5724" w:rsidRDefault="00000000">
      <w:pPr>
        <w:spacing w:before="40" w:after="240"/>
        <w:jc w:val="center"/>
      </w:pPr>
      <w:r>
        <w:rPr>
          <w:b/>
          <w:color w:val="0F172A"/>
          <w:sz w:val="21"/>
        </w:rPr>
        <w:t>Figure 4.2: Madras High Court Daily Cause List Live Hearing Status Tracker</w:t>
      </w:r>
    </w:p>
    <w:p w14:paraId="69EBDC3E" w14:textId="77777777" w:rsidR="000B5724" w:rsidRDefault="00000000">
      <w:pPr>
        <w:spacing w:before="80" w:after="160" w:line="240" w:lineRule="auto"/>
      </w:pPr>
      <w:r>
        <w:rPr>
          <w:rFonts w:ascii="Courier New" w:hAnsi="Courier New"/>
          <w:sz w:val="17"/>
        </w:rPr>
        <w:t># RBAC Route Protection in FastAPI</w:t>
      </w:r>
      <w:r>
        <w:rPr>
          <w:rFonts w:ascii="Courier New" w:hAnsi="Courier New"/>
          <w:sz w:val="17"/>
        </w:rPr>
        <w:br/>
        <w:t>def require_role(allowed_roles: list[str]):</w:t>
      </w:r>
      <w:r>
        <w:rPr>
          <w:rFonts w:ascii="Courier New" w:hAnsi="Courier New"/>
          <w:sz w:val="17"/>
        </w:rPr>
        <w:br/>
        <w:t xml:space="preserve">    def role_checker(current_user: User = Depends(get_current_active_user)):</w:t>
      </w:r>
      <w:r>
        <w:rPr>
          <w:rFonts w:ascii="Courier New" w:hAnsi="Courier New"/>
          <w:sz w:val="17"/>
        </w:rPr>
        <w:br/>
        <w:t xml:space="preserve">        if current_user.role not in allowed_roles:</w:t>
      </w:r>
      <w:r>
        <w:rPr>
          <w:rFonts w:ascii="Courier New" w:hAnsi="Courier New"/>
          <w:sz w:val="17"/>
        </w:rPr>
        <w:br/>
        <w:t xml:space="preserve">            raise HTTPException(</w:t>
      </w:r>
      <w:r>
        <w:rPr>
          <w:rFonts w:ascii="Courier New" w:hAnsi="Courier New"/>
          <w:sz w:val="17"/>
        </w:rPr>
        <w:br/>
        <w:t xml:space="preserve">                status_code=status.HTTP_403_FORBIDDEN,</w:t>
      </w:r>
      <w:r>
        <w:rPr>
          <w:rFonts w:ascii="Courier New" w:hAnsi="Courier New"/>
          <w:sz w:val="17"/>
        </w:rPr>
        <w:br/>
        <w:t xml:space="preserve">                detail=f"Access denied: Requires role in {allowed_roles}"</w:t>
      </w:r>
      <w:r>
        <w:rPr>
          <w:rFonts w:ascii="Courier New" w:hAnsi="Courier New"/>
          <w:sz w:val="17"/>
        </w:rPr>
        <w:br/>
        <w:t xml:space="preserve">            )</w:t>
      </w:r>
      <w:r>
        <w:rPr>
          <w:rFonts w:ascii="Courier New" w:hAnsi="Courier New"/>
          <w:sz w:val="17"/>
        </w:rPr>
        <w:br/>
        <w:t xml:space="preserve">        return current_user</w:t>
      </w:r>
      <w:r>
        <w:rPr>
          <w:rFonts w:ascii="Courier New" w:hAnsi="Courier New"/>
          <w:sz w:val="17"/>
        </w:rPr>
        <w:br/>
        <w:t xml:space="preserve">    return role_checker</w:t>
      </w:r>
      <w:r>
        <w:rPr>
          <w:rFonts w:ascii="Courier New" w:hAnsi="Courier New"/>
          <w:sz w:val="17"/>
        </w:rPr>
        <w:br/>
      </w:r>
      <w:r>
        <w:rPr>
          <w:rFonts w:ascii="Courier New" w:hAnsi="Courier New"/>
          <w:sz w:val="17"/>
        </w:rPr>
        <w:br/>
        <w:t>@router.post('/upload')</w:t>
      </w:r>
      <w:r>
        <w:rPr>
          <w:rFonts w:ascii="Courier New" w:hAnsi="Courier New"/>
          <w:sz w:val="17"/>
        </w:rPr>
        <w:br/>
        <w:t>async def upload_case(</w:t>
      </w:r>
      <w:r>
        <w:rPr>
          <w:rFonts w:ascii="Courier New" w:hAnsi="Courier New"/>
          <w:sz w:val="17"/>
        </w:rPr>
        <w:br/>
        <w:t xml:space="preserve">    file: UploadFile = File(...),</w:t>
      </w:r>
      <w:r>
        <w:rPr>
          <w:rFonts w:ascii="Courier New" w:hAnsi="Courier New"/>
          <w:sz w:val="17"/>
        </w:rPr>
        <w:br/>
        <w:t xml:space="preserve">    current_user: User = Depends(require_role(['staff', 'admin']))</w:t>
      </w:r>
      <w:r>
        <w:rPr>
          <w:rFonts w:ascii="Courier New" w:hAnsi="Courier New"/>
          <w:sz w:val="17"/>
        </w:rPr>
        <w:br/>
        <w:t>):</w:t>
      </w:r>
      <w:r>
        <w:rPr>
          <w:rFonts w:ascii="Courier New" w:hAnsi="Courier New"/>
          <w:sz w:val="17"/>
        </w:rPr>
        <w:br/>
        <w:t xml:space="preserve">    # Only authenticated registry staff can ingest judgments</w:t>
      </w:r>
      <w:r>
        <w:rPr>
          <w:rFonts w:ascii="Courier New" w:hAnsi="Courier New"/>
          <w:sz w:val="17"/>
        </w:rPr>
        <w:br/>
        <w:t xml:space="preserve">    return await case_service.ingest_judgment(file, current_user.id)</w:t>
      </w:r>
    </w:p>
    <w:p w14:paraId="186D2AF7" w14:textId="77777777" w:rsidR="000B5724" w:rsidRDefault="00000000">
      <w:pPr>
        <w:spacing w:before="280" w:after="80"/>
      </w:pPr>
      <w:r>
        <w:rPr>
          <w:b/>
          <w:sz w:val="26"/>
        </w:rPr>
        <w:t>4.2 Document Ingestion &amp; Cryptographic Hashing Implementation</w:t>
      </w:r>
    </w:p>
    <w:p w14:paraId="2F16038C" w14:textId="77777777" w:rsidR="000B5724" w:rsidRDefault="00000000">
      <w:pPr>
        <w:jc w:val="both"/>
      </w:pPr>
      <w:r>
        <w:t xml:space="preserve">Document ingestion constitutes the first layer of the zero-trust pipeline. When court registry personnel upload a judgment PDF through the administrative interface (Figure 4.3), the incoming byte stream is simultaneously processed via client-side Web Crypto API and server-side streaming SHA-256 digest accumulator in 64-KB chunks. Before database insertion, the calculated 64-character hexadecimal digest is queried against the 'cases' table. </w:t>
      </w:r>
      <w:r>
        <w:lastRenderedPageBreak/>
        <w:t>If an identical hash exists, the upload is immediately halted with an HTTP 409 Conflict status code, preventing duplicate judgment storage.</w:t>
      </w:r>
    </w:p>
    <w:p w14:paraId="7A92E613" w14:textId="5A153323" w:rsidR="000B5724" w:rsidRDefault="00CF4E87">
      <w:pPr>
        <w:spacing w:before="160" w:after="80"/>
        <w:jc w:val="center"/>
      </w:pPr>
      <w:r>
        <w:rPr>
          <w:noProof/>
        </w:rPr>
        <w:drawing>
          <wp:inline distT="0" distB="0" distL="0" distR="0" wp14:anchorId="7A57AD43" wp14:editId="109EE498">
            <wp:extent cx="5303520" cy="3388360"/>
            <wp:effectExtent l="0" t="0" r="0" b="0"/>
            <wp:docPr id="1724352936" name="Picture 172435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6_case_review_split.png"/>
                    <pic:cNvPicPr/>
                  </pic:nvPicPr>
                  <pic:blipFill>
                    <a:blip r:embed="rId21"/>
                    <a:stretch>
                      <a:fillRect/>
                    </a:stretch>
                  </pic:blipFill>
                  <pic:spPr>
                    <a:xfrm>
                      <a:off x="0" y="0"/>
                      <a:ext cx="5303520" cy="3388360"/>
                    </a:xfrm>
                    <a:prstGeom prst="rect">
                      <a:avLst/>
                    </a:prstGeom>
                  </pic:spPr>
                </pic:pic>
              </a:graphicData>
            </a:graphic>
          </wp:inline>
        </w:drawing>
      </w:r>
    </w:p>
    <w:p w14:paraId="70916D65" w14:textId="77777777" w:rsidR="000B5724" w:rsidRDefault="00000000">
      <w:pPr>
        <w:spacing w:before="40" w:after="240"/>
        <w:jc w:val="center"/>
      </w:pPr>
      <w:r>
        <w:rPr>
          <w:b/>
          <w:color w:val="0F172A"/>
          <w:sz w:val="21"/>
        </w:rPr>
        <w:t>Figure 4.3: Case Ingestion Desk with Automated SHA-256 Hashing Pipeline</w:t>
      </w:r>
    </w:p>
    <w:p w14:paraId="161EBDB2" w14:textId="77777777" w:rsidR="000B5724" w:rsidRDefault="00000000">
      <w:pPr>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BNS 2023 equivalents). The document is saved with status 'pending_approval' awaiting senior registry verification.</w:t>
      </w:r>
    </w:p>
    <w:p w14:paraId="34600ED6" w14:textId="77777777" w:rsidR="000B5724" w:rsidRDefault="00000000">
      <w:pPr>
        <w:jc w:val="both"/>
      </w:pPr>
      <w:r>
        <w:t>To ensure legal relevance across legislative changes, Lexguard features a dedicated Statutory Acts &amp; BNS Concordance Explorer (Figure 4.4), automatically bridging pre-existing statutory provisions with newly enacted laws.</w:t>
      </w:r>
    </w:p>
    <w:p w14:paraId="6425F1EB" w14:textId="77777777" w:rsidR="000B5724" w:rsidRDefault="00000000">
      <w:pPr>
        <w:spacing w:before="160" w:after="80"/>
        <w:jc w:val="center"/>
      </w:pPr>
      <w:r>
        <w:rPr>
          <w:noProof/>
        </w:rPr>
        <w:lastRenderedPageBreak/>
        <w:drawing>
          <wp:inline distT="0" distB="0" distL="0" distR="0" wp14:anchorId="330C3AF1" wp14:editId="773DEEB6">
            <wp:extent cx="5303520" cy="3388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9_acts_explorer.png"/>
                    <pic:cNvPicPr/>
                  </pic:nvPicPr>
                  <pic:blipFill>
                    <a:blip r:embed="rId24"/>
                    <a:stretch>
                      <a:fillRect/>
                    </a:stretch>
                  </pic:blipFill>
                  <pic:spPr>
                    <a:xfrm>
                      <a:off x="0" y="0"/>
                      <a:ext cx="5303520" cy="3388360"/>
                    </a:xfrm>
                    <a:prstGeom prst="rect">
                      <a:avLst/>
                    </a:prstGeom>
                  </pic:spPr>
                </pic:pic>
              </a:graphicData>
            </a:graphic>
          </wp:inline>
        </w:drawing>
      </w:r>
    </w:p>
    <w:p w14:paraId="1EBEBDD5" w14:textId="77777777" w:rsidR="000B5724" w:rsidRDefault="00000000">
      <w:pPr>
        <w:spacing w:before="40" w:after="240"/>
        <w:jc w:val="center"/>
      </w:pPr>
      <w:r>
        <w:rPr>
          <w:b/>
          <w:color w:val="0F172A"/>
          <w:sz w:val="21"/>
        </w:rPr>
        <w:t>Figure 4.4: Statutory Acts Directory &amp; BNS 2023 Concordance Explorer</w:t>
      </w:r>
    </w:p>
    <w:p w14:paraId="168558B7" w14:textId="77777777" w:rsidR="000B5724" w:rsidRDefault="00000000">
      <w:pPr>
        <w:spacing w:before="280" w:after="80"/>
      </w:pPr>
      <w:r>
        <w:rPr>
          <w:b/>
          <w:sz w:val="26"/>
        </w:rPr>
        <w:t>4.3 Precedent Search &amp; Reciprocal Rank Fusion Implementation</w:t>
      </w:r>
    </w:p>
    <w:p w14:paraId="14A93123" w14:textId="77777777" w:rsidR="000B5724" w:rsidRDefault="00000000">
      <w:pPr>
        <w:jc w:val="both"/>
      </w:pPr>
      <w:r>
        <w:t>The precedent retrieval engine in Lexguard resolves the vocabulary mismatch problem by executing hybrid Reciprocal Rank Fusion. When an advocate inputs a query (e.g., 'anticipatory bail in economic offences and forgery'):</w:t>
      </w:r>
      <w:r>
        <w:br/>
        <w:t>1. The query text is dispatched to the decoupled AI microservice, which computes a 384-dimensional dense semantic vector representation using InLegalBERT.</w:t>
      </w:r>
      <w:r>
        <w:br/>
        <w:t>2. The FastAPI backend queries PostgreSQL 17 using cosine distance while simultaneously running full-text search across tsvector columns.</w:t>
      </w:r>
      <w:r>
        <w:br/>
        <w:t>3. Reciprocal Rank Fusion (RRF) with smoothing constant k=60 merges both ranked result lists across 208 precedent judgments.</w:t>
      </w:r>
      <w:r>
        <w:br/>
        <w:t>4. Cases are returned as JSON payload containing matched statutory section highlights, ratio decidendi, concordance mappings, and verification status (Figure 4.5).</w:t>
      </w:r>
    </w:p>
    <w:p w14:paraId="39CEB839" w14:textId="77777777" w:rsidR="000B5724" w:rsidRDefault="00000000">
      <w:pPr>
        <w:spacing w:before="160" w:after="80"/>
        <w:jc w:val="center"/>
      </w:pPr>
      <w:r>
        <w:rPr>
          <w:noProof/>
        </w:rPr>
        <w:lastRenderedPageBreak/>
        <w:drawing>
          <wp:inline distT="0" distB="0" distL="0" distR="0" wp14:anchorId="1DFBC10B" wp14:editId="5E297F76">
            <wp:extent cx="5303520" cy="3388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3_search_results.png"/>
                    <pic:cNvPicPr/>
                  </pic:nvPicPr>
                  <pic:blipFill>
                    <a:blip r:embed="rId25"/>
                    <a:stretch>
                      <a:fillRect/>
                    </a:stretch>
                  </pic:blipFill>
                  <pic:spPr>
                    <a:xfrm>
                      <a:off x="0" y="0"/>
                      <a:ext cx="5303520" cy="3388360"/>
                    </a:xfrm>
                    <a:prstGeom prst="rect">
                      <a:avLst/>
                    </a:prstGeom>
                  </pic:spPr>
                </pic:pic>
              </a:graphicData>
            </a:graphic>
          </wp:inline>
        </w:drawing>
      </w:r>
    </w:p>
    <w:p w14:paraId="4A7E3880" w14:textId="77777777" w:rsidR="000B5724" w:rsidRDefault="00000000">
      <w:pPr>
        <w:spacing w:before="40" w:after="240"/>
        <w:jc w:val="center"/>
      </w:pPr>
      <w:r>
        <w:rPr>
          <w:b/>
          <w:color w:val="0F172A"/>
          <w:sz w:val="21"/>
        </w:rPr>
        <w:t>Figure 4.5: Precedent Hybrid Search and Reciprocal Rank Fusion Results View</w:t>
      </w:r>
    </w:p>
    <w:p w14:paraId="674A5F83" w14:textId="77777777" w:rsidR="000B5724" w:rsidRDefault="00000000">
      <w:pPr>
        <w:spacing w:before="280" w:after="80"/>
      </w:pPr>
      <w:r>
        <w:rPr>
          <w:b/>
          <w:sz w:val="26"/>
        </w:rPr>
        <w:t>4.4 Case Review &amp; CIS Workstation Implementation</w:t>
      </w:r>
    </w:p>
    <w:p w14:paraId="2B3F1CB4" w14:textId="77777777" w:rsidR="000B5724" w:rsidRDefault="00000000">
      <w:pPr>
        <w:jc w:val="both"/>
      </w:pPr>
      <w:r>
        <w:t>To ensure repository integrity and maintain institutional oversight, no ingested document is immediately exposed to public or advocate search indexes. All uploads enter a staged 'approval_queue'. Senior Court Registrars access the CIS workstation at '/case-review.html', which renders a dual-pane verification view: the original PDF rendered on the left via PDF.js and the automatically extracted CIS docket fields on the right.</w:t>
      </w:r>
      <w:r>
        <w:br/>
      </w:r>
      <w:r>
        <w:br/>
        <w:t>Senior staff can edit metadata discrepancies, append missing statutory acts, or reject erroneous files with logged remarks. Upon clicking 'Approve', an atomic database transaction updates the case status to 'published', appends an immutable block to the 989-block hash-chained audit ledger, and enables vector indexing.</w:t>
      </w:r>
    </w:p>
    <w:p w14:paraId="2F3CDF63" w14:textId="77777777" w:rsidR="000B5724" w:rsidRDefault="00000000">
      <w:pPr>
        <w:spacing w:before="280" w:after="80"/>
      </w:pPr>
      <w:r>
        <w:rPr>
          <w:b/>
          <w:sz w:val="26"/>
        </w:rPr>
        <w:t>4.5 Document Integrity Verification Implementation</w:t>
      </w:r>
    </w:p>
    <w:p w14:paraId="4D52A312" w14:textId="77777777" w:rsidR="000B5724" w:rsidRDefault="00000000">
      <w:pPr>
        <w:jc w:val="both"/>
      </w:pPr>
      <w:r>
        <w:t>A cornerstone innovation of Lexguard is on-demand, dual-layer document verification. When an advocate or scholar opens a judgment at '/case-viewer.html' (Figure 4.6):</w:t>
      </w:r>
      <w:r>
        <w:br/>
        <w:t>1. The backend reads the stored physical PDF binary stream from disk storage.</w:t>
      </w:r>
      <w:r>
        <w:br/>
      </w:r>
      <w:r>
        <w:lastRenderedPageBreak/>
        <w:t>2. The SHA-256 byte digest is dynamically computed in real-time on the server.</w:t>
      </w:r>
      <w:r>
        <w:br/>
        <w:t>3. Concurrently, the browser's native Web Crypto API computes the SHA-256 digest on downloaded bytes directly on the client.</w:t>
      </w:r>
      <w:r>
        <w:br/>
        <w:t>4. Both hashes are validated against the authoritative 'file_hash' recorded during registrar approval.</w:t>
      </w:r>
      <w:r>
        <w:br/>
        <w:t>5. If identical, the document is served with verified: true, causing the UI to render a green cryptographic badge.</w:t>
      </w:r>
      <w:r>
        <w:br/>
        <w:t>6. If a single byte has been manipulated on disk, the system halts PDF serving, returns HTTP 422 with quarantined: true, records an alert in the audit ledger, and renders an alarming red tamper alert banner.</w:t>
      </w:r>
    </w:p>
    <w:p w14:paraId="7646B5AA" w14:textId="77777777" w:rsidR="000B5724" w:rsidRDefault="00000000">
      <w:pPr>
        <w:spacing w:before="160" w:after="80"/>
        <w:jc w:val="center"/>
      </w:pPr>
      <w:r>
        <w:rPr>
          <w:noProof/>
        </w:rPr>
        <w:drawing>
          <wp:inline distT="0" distB="0" distL="0" distR="0" wp14:anchorId="790BC21B" wp14:editId="532289C2">
            <wp:extent cx="5303520" cy="3388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5_case_viewer_pdf.png"/>
                    <pic:cNvPicPr/>
                  </pic:nvPicPr>
                  <pic:blipFill>
                    <a:blip r:embed="rId26"/>
                    <a:stretch>
                      <a:fillRect/>
                    </a:stretch>
                  </pic:blipFill>
                  <pic:spPr>
                    <a:xfrm>
                      <a:off x="0" y="0"/>
                      <a:ext cx="5303520" cy="3388360"/>
                    </a:xfrm>
                    <a:prstGeom prst="rect">
                      <a:avLst/>
                    </a:prstGeom>
                  </pic:spPr>
                </pic:pic>
              </a:graphicData>
            </a:graphic>
          </wp:inline>
        </w:drawing>
      </w:r>
    </w:p>
    <w:p w14:paraId="11B42994" w14:textId="77777777" w:rsidR="000B5724" w:rsidRDefault="00000000">
      <w:pPr>
        <w:spacing w:before="40" w:after="240"/>
        <w:jc w:val="center"/>
      </w:pPr>
      <w:r>
        <w:rPr>
          <w:b/>
          <w:color w:val="0F172A"/>
          <w:sz w:val="21"/>
        </w:rPr>
        <w:t>Figure 4.6: Case Viewer with Canvas PDF Rendering and Live SHA-256 Badge</w:t>
      </w:r>
    </w:p>
    <w:p w14:paraId="47ABDF1E" w14:textId="77777777" w:rsidR="000B5724" w:rsidRDefault="00000000">
      <w:pPr>
        <w:jc w:val="both"/>
      </w:pPr>
      <w:r>
        <w:t>Furthermore, Lexguard provides an interactive on-demand drag-and-drop document tamper verification desk (Figure 4.7) allowing advocates to test external judgment copies against official cryptographic hashes without file upload overhead.</w:t>
      </w:r>
    </w:p>
    <w:p w14:paraId="279B5F43" w14:textId="77777777" w:rsidR="000B5724" w:rsidRDefault="00000000">
      <w:pPr>
        <w:spacing w:before="160" w:after="80"/>
        <w:jc w:val="center"/>
      </w:pPr>
      <w:r>
        <w:rPr>
          <w:noProof/>
        </w:rPr>
        <w:lastRenderedPageBreak/>
        <w:drawing>
          <wp:inline distT="0" distB="0" distL="0" distR="0" wp14:anchorId="6F0BAC5E" wp14:editId="2DE08AA2">
            <wp:extent cx="5303520" cy="3388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10_verify_tamper.png"/>
                    <pic:cNvPicPr/>
                  </pic:nvPicPr>
                  <pic:blipFill>
                    <a:blip r:embed="rId27"/>
                    <a:stretch>
                      <a:fillRect/>
                    </a:stretch>
                  </pic:blipFill>
                  <pic:spPr>
                    <a:xfrm>
                      <a:off x="0" y="0"/>
                      <a:ext cx="5303520" cy="3388360"/>
                    </a:xfrm>
                    <a:prstGeom prst="rect">
                      <a:avLst/>
                    </a:prstGeom>
                  </pic:spPr>
                </pic:pic>
              </a:graphicData>
            </a:graphic>
          </wp:inline>
        </w:drawing>
      </w:r>
    </w:p>
    <w:p w14:paraId="0EA24D42" w14:textId="77777777" w:rsidR="000B5724" w:rsidRDefault="00000000">
      <w:pPr>
        <w:spacing w:before="40" w:after="240"/>
        <w:jc w:val="center"/>
      </w:pPr>
      <w:r>
        <w:rPr>
          <w:b/>
          <w:color w:val="0F172A"/>
          <w:sz w:val="21"/>
        </w:rPr>
        <w:t>Figure 4.7: On-Demand Cryptographic Tamper Verification Engine</w:t>
      </w:r>
    </w:p>
    <w:p w14:paraId="037A8E22" w14:textId="77777777" w:rsidR="000B5724" w:rsidRDefault="00000000">
      <w:pPr>
        <w:spacing w:before="80" w:after="160" w:line="240" w:lineRule="auto"/>
      </w:pPr>
      <w:r>
        <w:rPr>
          <w:rFonts w:ascii="Courier New" w:hAnsi="Courier New"/>
          <w:sz w:val="17"/>
        </w:rPr>
        <w:t># Dynamic Document Integrity Verification Routine</w:t>
      </w:r>
      <w:r>
        <w:rPr>
          <w:rFonts w:ascii="Courier New" w:hAnsi="Courier New"/>
          <w:sz w:val="17"/>
        </w:rPr>
        <w:br/>
        <w:t>def verify_and_serve_case_document(case_id: str, db: Session):</w:t>
      </w:r>
      <w:r>
        <w:rPr>
          <w:rFonts w:ascii="Courier New" w:hAnsi="Courier New"/>
          <w:sz w:val="17"/>
        </w:rPr>
        <w:br/>
        <w:t xml:space="preserve">    case = db.query(Case).filter(Case.id == case_id).first()</w:t>
      </w:r>
      <w:r>
        <w:rPr>
          <w:rFonts w:ascii="Courier New" w:hAnsi="Courier New"/>
          <w:sz w:val="17"/>
        </w:rPr>
        <w:br/>
        <w:t xml:space="preserve">    if not case:</w:t>
      </w:r>
      <w:r>
        <w:rPr>
          <w:rFonts w:ascii="Courier New" w:hAnsi="Courier New"/>
          <w:sz w:val="17"/>
        </w:rPr>
        <w:br/>
        <w:t xml:space="preserve">        raise HTTPException(status_code=404, detail="Case not found")</w:t>
      </w:r>
      <w:r>
        <w:rPr>
          <w:rFonts w:ascii="Courier New" w:hAnsi="Courier New"/>
          <w:sz w:val="17"/>
        </w:rPr>
        <w:br/>
        <w:t xml:space="preserve">        </w:t>
      </w:r>
      <w:r>
        <w:rPr>
          <w:rFonts w:ascii="Courier New" w:hAnsi="Courier New"/>
          <w:sz w:val="17"/>
        </w:rPr>
        <w:br/>
        <w:t xml:space="preserve">    # Re-compute SHA-256 dynamically from storage</w:t>
      </w:r>
      <w:r>
        <w:rPr>
          <w:rFonts w:ascii="Courier New" w:hAnsi="Courier New"/>
          <w:sz w:val="17"/>
        </w:rPr>
        <w:br/>
        <w:t xml:space="preserve">    current_byte_hash = compute_document_hash(case.file_path)</w:t>
      </w:r>
      <w:r>
        <w:rPr>
          <w:rFonts w:ascii="Courier New" w:hAnsi="Courier New"/>
          <w:sz w:val="17"/>
        </w:rPr>
        <w:br/>
        <w:t xml:space="preserve">    </w:t>
      </w:r>
      <w:r>
        <w:rPr>
          <w:rFonts w:ascii="Courier New" w:hAnsi="Courier New"/>
          <w:sz w:val="17"/>
        </w:rPr>
        <w:br/>
        <w:t xml:space="preserve">    if current_byte_hash != case.file_hash:</w:t>
      </w:r>
      <w:r>
        <w:rPr>
          <w:rFonts w:ascii="Courier New" w:hAnsi="Courier New"/>
          <w:sz w:val="17"/>
        </w:rPr>
        <w:br/>
        <w:t xml:space="preserve">        # Quarantine document and log security incident</w:t>
      </w:r>
      <w:r>
        <w:rPr>
          <w:rFonts w:ascii="Courier New" w:hAnsi="Courier New"/>
          <w:sz w:val="17"/>
        </w:rPr>
        <w:br/>
        <w:t xml:space="preserve">        audit_service.log_event(action="TAMPER_DETECTED", case_id=case_id)</w:t>
      </w:r>
      <w:r>
        <w:rPr>
          <w:rFonts w:ascii="Courier New" w:hAnsi="Courier New"/>
          <w:sz w:val="17"/>
        </w:rPr>
        <w:br/>
        <w:t xml:space="preserve">        return {</w:t>
      </w:r>
      <w:r>
        <w:rPr>
          <w:rFonts w:ascii="Courier New" w:hAnsi="Courier New"/>
          <w:sz w:val="17"/>
        </w:rPr>
        <w:br/>
        <w:t xml:space="preserve">            "verified": False,</w:t>
      </w:r>
      <w:r>
        <w:rPr>
          <w:rFonts w:ascii="Courier New" w:hAnsi="Courier New"/>
          <w:sz w:val="17"/>
        </w:rPr>
        <w:br/>
        <w:t xml:space="preserve">            "status": "QUARANTINED_ALERT",</w:t>
      </w:r>
      <w:r>
        <w:rPr>
          <w:rFonts w:ascii="Courier New" w:hAnsi="Courier New"/>
          <w:sz w:val="17"/>
        </w:rPr>
        <w:br/>
        <w:t xml:space="preserve">            "message": "Cryptographic checksum mismatch! Document altered."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audit_service.log_event(action="VIEW_VERIFIED", case_id=case_id)</w:t>
      </w:r>
      <w:r>
        <w:rPr>
          <w:rFonts w:ascii="Courier New" w:hAnsi="Courier New"/>
          <w:sz w:val="17"/>
        </w:rPr>
        <w:br/>
        <w:t xml:space="preserve">    return {</w:t>
      </w:r>
      <w:r>
        <w:rPr>
          <w:rFonts w:ascii="Courier New" w:hAnsi="Courier New"/>
          <w:sz w:val="17"/>
        </w:rPr>
        <w:br/>
        <w:t xml:space="preserve">        "verified": True,</w:t>
      </w:r>
      <w:r>
        <w:rPr>
          <w:rFonts w:ascii="Courier New" w:hAnsi="Courier New"/>
          <w:sz w:val="17"/>
        </w:rPr>
        <w:br/>
        <w:t xml:space="preserve">        "status": "VERIFIED_ACTIVE",</w:t>
      </w:r>
      <w:r>
        <w:rPr>
          <w:rFonts w:ascii="Courier New" w:hAnsi="Courier New"/>
          <w:sz w:val="17"/>
        </w:rPr>
        <w:br/>
        <w:t xml:space="preserve">        "sha256": current_byte_hash</w:t>
      </w:r>
      <w:r>
        <w:rPr>
          <w:rFonts w:ascii="Courier New" w:hAnsi="Courier New"/>
          <w:sz w:val="17"/>
        </w:rPr>
        <w:br/>
        <w:t xml:space="preserve">    }</w:t>
      </w:r>
    </w:p>
    <w:p w14:paraId="0FAB67D3" w14:textId="77777777" w:rsidR="000B5724" w:rsidRDefault="00000000">
      <w:pPr>
        <w:spacing w:before="280" w:after="80"/>
      </w:pPr>
      <w:r>
        <w:rPr>
          <w:b/>
          <w:sz w:val="26"/>
        </w:rPr>
        <w:t>4.6 AI Draft Studio &amp; Precedent Comparator Implementation</w:t>
      </w:r>
    </w:p>
    <w:p w14:paraId="3DBAC958" w14:textId="77777777" w:rsidR="000B5724" w:rsidRDefault="00000000">
      <w:pPr>
        <w:jc w:val="both"/>
      </w:pPr>
      <w:r>
        <w:t>The AI Judgment Draft Studio operates as a domain-bounded legal co-pilot (Figure 4.8). When an advocate drafts a petition, the system decomposes text into discrete legal grounds, extracts invoked statutory sections (e.g., Sec 439 CrPC or Sec 483 BNSS 2023), and cross-</w:t>
      </w:r>
      <w:r>
        <w:lastRenderedPageBreak/>
        <w:t>matches them against the 208-case repository corpus.</w:t>
      </w:r>
      <w:r>
        <w:br/>
      </w:r>
      <w: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w:t>
      </w:r>
    </w:p>
    <w:p w14:paraId="41CAF795" w14:textId="77777777" w:rsidR="000B5724" w:rsidRDefault="00000000">
      <w:pPr>
        <w:spacing w:before="160" w:after="80"/>
        <w:jc w:val="center"/>
      </w:pPr>
      <w:r>
        <w:rPr>
          <w:noProof/>
        </w:rPr>
        <w:drawing>
          <wp:inline distT="0" distB="0" distL="0" distR="0" wp14:anchorId="1A3345B1" wp14:editId="3C054CCD">
            <wp:extent cx="5303520" cy="3388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8_draft_assistant.png"/>
                    <pic:cNvPicPr/>
                  </pic:nvPicPr>
                  <pic:blipFill>
                    <a:blip r:embed="rId28"/>
                    <a:stretch>
                      <a:fillRect/>
                    </a:stretch>
                  </pic:blipFill>
                  <pic:spPr>
                    <a:xfrm>
                      <a:off x="0" y="0"/>
                      <a:ext cx="5303520" cy="3388360"/>
                    </a:xfrm>
                    <a:prstGeom prst="rect">
                      <a:avLst/>
                    </a:prstGeom>
                  </pic:spPr>
                </pic:pic>
              </a:graphicData>
            </a:graphic>
          </wp:inline>
        </w:drawing>
      </w:r>
    </w:p>
    <w:p w14:paraId="2288D4F7" w14:textId="77777777" w:rsidR="000B5724" w:rsidRDefault="00000000">
      <w:pPr>
        <w:spacing w:before="40" w:after="240"/>
        <w:jc w:val="center"/>
      </w:pPr>
      <w:r>
        <w:rPr>
          <w:b/>
          <w:color w:val="0F172A"/>
          <w:sz w:val="21"/>
        </w:rPr>
        <w:t>Figure 4.8: AI Judgment Draft Studio with Real-Time Argument Gap Analysis</w:t>
      </w:r>
    </w:p>
    <w:p w14:paraId="765EC64B" w14:textId="77777777" w:rsidR="000B5724" w:rsidRDefault="00000000">
      <w:pPr>
        <w:jc w:val="both"/>
      </w:pPr>
      <w:r>
        <w:t>In parallel, the Precedent Comparator renders up to four selected cases in an interactive side-by-side grid (Figure 4.9), aligning bench strength, legal issues, statutes, and outcomes for rigorous comparative analysis.</w:t>
      </w:r>
    </w:p>
    <w:p w14:paraId="2CEA1EC9" w14:textId="77777777" w:rsidR="000B5724" w:rsidRDefault="00000000">
      <w:pPr>
        <w:spacing w:before="160" w:after="80"/>
        <w:jc w:val="center"/>
      </w:pPr>
      <w:r>
        <w:rPr>
          <w:noProof/>
        </w:rPr>
        <w:lastRenderedPageBreak/>
        <w:drawing>
          <wp:inline distT="0" distB="0" distL="0" distR="0" wp14:anchorId="32602279" wp14:editId="2D17592B">
            <wp:extent cx="5303520" cy="3388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7_case_compare_tray.png"/>
                    <pic:cNvPicPr/>
                  </pic:nvPicPr>
                  <pic:blipFill>
                    <a:blip r:embed="rId29"/>
                    <a:stretch>
                      <a:fillRect/>
                    </a:stretch>
                  </pic:blipFill>
                  <pic:spPr>
                    <a:xfrm>
                      <a:off x="0" y="0"/>
                      <a:ext cx="5303520" cy="3388360"/>
                    </a:xfrm>
                    <a:prstGeom prst="rect">
                      <a:avLst/>
                    </a:prstGeom>
                  </pic:spPr>
                </pic:pic>
              </a:graphicData>
            </a:graphic>
          </wp:inline>
        </w:drawing>
      </w:r>
    </w:p>
    <w:p w14:paraId="2CABE275" w14:textId="77777777" w:rsidR="000B5724" w:rsidRDefault="00000000">
      <w:pPr>
        <w:spacing w:before="40" w:after="240"/>
        <w:jc w:val="center"/>
      </w:pPr>
      <w:r>
        <w:rPr>
          <w:b/>
          <w:color w:val="0F172A"/>
          <w:sz w:val="21"/>
        </w:rPr>
        <w:t>Figure 4.9: Interactive Multi-Precedent Comparison Matrix &amp; Concordance Tray</w:t>
      </w:r>
    </w:p>
    <w:p w14:paraId="591B6963" w14:textId="77777777" w:rsidR="000B5724" w:rsidRDefault="00000000">
      <w:r>
        <w:br w:type="page"/>
      </w:r>
    </w:p>
    <w:p w14:paraId="0BA6CE5D" w14:textId="77777777" w:rsidR="000B5724" w:rsidRDefault="00000000">
      <w:pPr>
        <w:spacing w:before="240" w:after="80"/>
        <w:jc w:val="center"/>
      </w:pPr>
      <w:r>
        <w:rPr>
          <w:b/>
          <w:sz w:val="32"/>
        </w:rPr>
        <w:lastRenderedPageBreak/>
        <w:t>CHAPTER 5</w:t>
      </w:r>
      <w:r>
        <w:rPr>
          <w:b/>
          <w:sz w:val="32"/>
        </w:rPr>
        <w:br/>
        <w:t>RESULTS AND DISCUSSION</w:t>
      </w:r>
    </w:p>
    <w:p w14:paraId="19477FA2" w14:textId="77777777" w:rsidR="000B5724" w:rsidRDefault="00000000">
      <w:pPr>
        <w:spacing w:before="280" w:after="80"/>
      </w:pPr>
      <w:r>
        <w:rPr>
          <w:b/>
          <w:sz w:val="26"/>
        </w:rPr>
        <w:t>5.1 Test Cases and Results</w:t>
      </w:r>
    </w:p>
    <w:p w14:paraId="66F82604" w14:textId="77777777" w:rsidR="000B5724" w:rsidRDefault="00000000">
      <w:pPr>
        <w:jc w:val="both"/>
      </w:pPr>
      <w:r>
        <w:t>To rigorously validate the security guarantees, functional precision, fault tolerance, and performance standards of Lexguard, comprehensive functional, boundary, positive, and negative test suites were conducted. Tables 5.1 through 5.10 document the experimental test execution matrices.</w:t>
      </w:r>
    </w:p>
    <w:p w14:paraId="58D7622F" w14:textId="77777777" w:rsidR="000B5724" w:rsidRDefault="00000000">
      <w:pPr>
        <w:spacing w:before="160" w:after="60"/>
      </w:pPr>
      <w:r>
        <w:rPr>
          <w:b/>
          <w:sz w:val="22"/>
        </w:rPr>
        <w:t>Table 5.1: Positive Test Case for User Authentication (TC_AUTH_01)</w:t>
      </w:r>
    </w:p>
    <w:tbl>
      <w:tblPr>
        <w:tblStyle w:val="TableGrid"/>
        <w:tblW w:w="0" w:type="auto"/>
        <w:tblLook w:val="04A0" w:firstRow="1" w:lastRow="0" w:firstColumn="1" w:lastColumn="0" w:noHBand="0" w:noVBand="1"/>
      </w:tblPr>
      <w:tblGrid>
        <w:gridCol w:w="2840"/>
        <w:gridCol w:w="6376"/>
      </w:tblGrid>
      <w:tr w:rsidR="000B5724" w14:paraId="3A12A315" w14:textId="77777777" w:rsidTr="0000345E">
        <w:tc>
          <w:tcPr>
            <w:tcW w:w="2880" w:type="dxa"/>
          </w:tcPr>
          <w:p w14:paraId="59DE9325" w14:textId="77777777" w:rsidR="000B5724" w:rsidRDefault="00000000">
            <w:pPr>
              <w:spacing w:line="276" w:lineRule="auto"/>
            </w:pPr>
            <w:r>
              <w:rPr>
                <w:b/>
                <w:sz w:val="19"/>
              </w:rPr>
              <w:t>Test Case ID</w:t>
            </w:r>
          </w:p>
        </w:tc>
        <w:tc>
          <w:tcPr>
            <w:tcW w:w="6480" w:type="dxa"/>
          </w:tcPr>
          <w:p w14:paraId="4ABFC5C3" w14:textId="77777777" w:rsidR="000B5724" w:rsidRDefault="00000000">
            <w:pPr>
              <w:spacing w:line="276" w:lineRule="auto"/>
            </w:pPr>
            <w:r>
              <w:rPr>
                <w:sz w:val="19"/>
              </w:rPr>
              <w:t>TC_AUTH_01</w:t>
            </w:r>
          </w:p>
        </w:tc>
      </w:tr>
      <w:tr w:rsidR="000B5724" w14:paraId="7E71DC73" w14:textId="77777777" w:rsidTr="0000345E">
        <w:tc>
          <w:tcPr>
            <w:tcW w:w="2880" w:type="dxa"/>
          </w:tcPr>
          <w:p w14:paraId="78071CEA" w14:textId="77777777" w:rsidR="000B5724" w:rsidRDefault="00000000">
            <w:pPr>
              <w:spacing w:line="276" w:lineRule="auto"/>
            </w:pPr>
            <w:r>
              <w:rPr>
                <w:b/>
                <w:sz w:val="19"/>
              </w:rPr>
              <w:t>Objective</w:t>
            </w:r>
          </w:p>
        </w:tc>
        <w:tc>
          <w:tcPr>
            <w:tcW w:w="6480" w:type="dxa"/>
          </w:tcPr>
          <w:p w14:paraId="43ED375E" w14:textId="77777777" w:rsidR="000B5724" w:rsidRDefault="00000000">
            <w:pPr>
              <w:spacing w:line="276" w:lineRule="auto"/>
            </w:pPr>
            <w:r>
              <w:rPr>
                <w:sz w:val="19"/>
              </w:rPr>
              <w:t>Verify successful advocate authentication and secure JWT issuance</w:t>
            </w:r>
          </w:p>
        </w:tc>
      </w:tr>
      <w:tr w:rsidR="000B5724" w14:paraId="58AEB347" w14:textId="77777777" w:rsidTr="0000345E">
        <w:tc>
          <w:tcPr>
            <w:tcW w:w="2880" w:type="dxa"/>
          </w:tcPr>
          <w:p w14:paraId="712316AB" w14:textId="77777777" w:rsidR="000B5724" w:rsidRDefault="00000000">
            <w:pPr>
              <w:spacing w:line="276" w:lineRule="auto"/>
            </w:pPr>
            <w:r>
              <w:rPr>
                <w:b/>
                <w:sz w:val="19"/>
              </w:rPr>
              <w:t>Test Inputs</w:t>
            </w:r>
          </w:p>
        </w:tc>
        <w:tc>
          <w:tcPr>
            <w:tcW w:w="6480" w:type="dxa"/>
          </w:tcPr>
          <w:p w14:paraId="6A2997BA" w14:textId="77777777" w:rsidR="000B5724" w:rsidRDefault="00000000">
            <w:pPr>
              <w:spacing w:line="276" w:lineRule="auto"/>
            </w:pPr>
            <w:r>
              <w:rPr>
                <w:sz w:val="19"/>
              </w:rPr>
              <w:t>Email: advocate@law.in, Password: [Valid Strong Password]</w:t>
            </w:r>
          </w:p>
        </w:tc>
      </w:tr>
      <w:tr w:rsidR="000B5724" w14:paraId="02E43D32" w14:textId="77777777" w:rsidTr="0000345E">
        <w:tc>
          <w:tcPr>
            <w:tcW w:w="2880" w:type="dxa"/>
          </w:tcPr>
          <w:p w14:paraId="41209C89" w14:textId="77777777" w:rsidR="000B5724" w:rsidRDefault="00000000">
            <w:pPr>
              <w:spacing w:line="276" w:lineRule="auto"/>
            </w:pPr>
            <w:r>
              <w:rPr>
                <w:b/>
                <w:sz w:val="19"/>
              </w:rPr>
              <w:t>Expected Output</w:t>
            </w:r>
          </w:p>
        </w:tc>
        <w:tc>
          <w:tcPr>
            <w:tcW w:w="6480" w:type="dxa"/>
          </w:tcPr>
          <w:p w14:paraId="1B220345" w14:textId="77777777" w:rsidR="000B5724" w:rsidRDefault="00000000">
            <w:pPr>
              <w:spacing w:line="276" w:lineRule="auto"/>
            </w:pPr>
            <w:r>
              <w:rPr>
                <w:sz w:val="19"/>
              </w:rPr>
              <w:t>HTTP 200 OK, HttpOnly session cookie set, role = 'advocate', redirected to dashboard</w:t>
            </w:r>
          </w:p>
        </w:tc>
      </w:tr>
      <w:tr w:rsidR="000B5724" w14:paraId="09672D22" w14:textId="77777777" w:rsidTr="0000345E">
        <w:tc>
          <w:tcPr>
            <w:tcW w:w="2880" w:type="dxa"/>
          </w:tcPr>
          <w:p w14:paraId="090C5373" w14:textId="77777777" w:rsidR="000B5724" w:rsidRDefault="00000000">
            <w:pPr>
              <w:spacing w:line="276" w:lineRule="auto"/>
            </w:pPr>
            <w:r>
              <w:rPr>
                <w:b/>
                <w:sz w:val="19"/>
              </w:rPr>
              <w:t>Actual Output</w:t>
            </w:r>
          </w:p>
        </w:tc>
        <w:tc>
          <w:tcPr>
            <w:tcW w:w="6480" w:type="dxa"/>
          </w:tcPr>
          <w:p w14:paraId="38EA23AB" w14:textId="77777777" w:rsidR="000B5724" w:rsidRDefault="00000000">
            <w:pPr>
              <w:spacing w:line="276" w:lineRule="auto"/>
            </w:pPr>
            <w:r>
              <w:rPr>
                <w:sz w:val="19"/>
              </w:rPr>
              <w:t>HTTP 200 OK, 'lexguard_session' cookie issued, redirected to Advocate Dashboard</w:t>
            </w:r>
          </w:p>
        </w:tc>
      </w:tr>
      <w:tr w:rsidR="000B5724" w14:paraId="643B7454" w14:textId="77777777" w:rsidTr="0000345E">
        <w:tc>
          <w:tcPr>
            <w:tcW w:w="2880" w:type="dxa"/>
          </w:tcPr>
          <w:p w14:paraId="563B299F" w14:textId="77777777" w:rsidR="000B5724" w:rsidRDefault="00000000">
            <w:pPr>
              <w:spacing w:line="276" w:lineRule="auto"/>
            </w:pPr>
            <w:r>
              <w:rPr>
                <w:b/>
                <w:sz w:val="19"/>
              </w:rPr>
              <w:t>Status / Result</w:t>
            </w:r>
          </w:p>
        </w:tc>
        <w:tc>
          <w:tcPr>
            <w:tcW w:w="6480" w:type="dxa"/>
          </w:tcPr>
          <w:p w14:paraId="36B8A269" w14:textId="77777777" w:rsidR="000B5724" w:rsidRDefault="00000000">
            <w:pPr>
              <w:spacing w:line="276" w:lineRule="auto"/>
            </w:pPr>
            <w:r>
              <w:rPr>
                <w:b/>
                <w:color w:val="108040"/>
                <w:sz w:val="19"/>
              </w:rPr>
              <w:t>PASSED</w:t>
            </w:r>
          </w:p>
        </w:tc>
      </w:tr>
    </w:tbl>
    <w:p w14:paraId="57EAA0B7" w14:textId="77777777" w:rsidR="000B5724" w:rsidRDefault="00000000">
      <w:pPr>
        <w:spacing w:before="160" w:after="60"/>
      </w:pPr>
      <w:r>
        <w:rPr>
          <w:b/>
          <w:sz w:val="22"/>
        </w:rPr>
        <w:t>Table 5.2: Negative Test Case for Invalid Login Handling (TC_AUTH_02)</w:t>
      </w:r>
    </w:p>
    <w:tbl>
      <w:tblPr>
        <w:tblStyle w:val="TableGrid"/>
        <w:tblW w:w="0" w:type="auto"/>
        <w:tblLook w:val="04A0" w:firstRow="1" w:lastRow="0" w:firstColumn="1" w:lastColumn="0" w:noHBand="0" w:noVBand="1"/>
      </w:tblPr>
      <w:tblGrid>
        <w:gridCol w:w="2838"/>
        <w:gridCol w:w="6378"/>
      </w:tblGrid>
      <w:tr w:rsidR="000B5724" w14:paraId="7CD9EAD5" w14:textId="77777777" w:rsidTr="0000345E">
        <w:tc>
          <w:tcPr>
            <w:tcW w:w="2880" w:type="dxa"/>
          </w:tcPr>
          <w:p w14:paraId="5F248364" w14:textId="77777777" w:rsidR="000B5724" w:rsidRDefault="00000000">
            <w:pPr>
              <w:spacing w:line="276" w:lineRule="auto"/>
            </w:pPr>
            <w:r>
              <w:rPr>
                <w:b/>
                <w:sz w:val="19"/>
              </w:rPr>
              <w:t>Test Case ID</w:t>
            </w:r>
          </w:p>
        </w:tc>
        <w:tc>
          <w:tcPr>
            <w:tcW w:w="6480" w:type="dxa"/>
          </w:tcPr>
          <w:p w14:paraId="16D17749" w14:textId="77777777" w:rsidR="000B5724" w:rsidRDefault="00000000">
            <w:pPr>
              <w:spacing w:line="276" w:lineRule="auto"/>
            </w:pPr>
            <w:r>
              <w:rPr>
                <w:sz w:val="19"/>
              </w:rPr>
              <w:t>TC_AUTH_02</w:t>
            </w:r>
          </w:p>
        </w:tc>
      </w:tr>
      <w:tr w:rsidR="000B5724" w14:paraId="45EC4E9E" w14:textId="77777777" w:rsidTr="0000345E">
        <w:tc>
          <w:tcPr>
            <w:tcW w:w="2880" w:type="dxa"/>
          </w:tcPr>
          <w:p w14:paraId="4F12D9E0" w14:textId="77777777" w:rsidR="000B5724" w:rsidRDefault="00000000">
            <w:pPr>
              <w:spacing w:line="276" w:lineRule="auto"/>
            </w:pPr>
            <w:r>
              <w:rPr>
                <w:b/>
                <w:sz w:val="19"/>
              </w:rPr>
              <w:t>Objective</w:t>
            </w:r>
          </w:p>
        </w:tc>
        <w:tc>
          <w:tcPr>
            <w:tcW w:w="6480" w:type="dxa"/>
          </w:tcPr>
          <w:p w14:paraId="213D40D1" w14:textId="77777777" w:rsidR="000B5724" w:rsidRDefault="00000000">
            <w:pPr>
              <w:spacing w:line="276" w:lineRule="auto"/>
            </w:pPr>
            <w:r>
              <w:rPr>
                <w:sz w:val="19"/>
              </w:rPr>
              <w:t>Verify rejection of incorrect password and prevention of session token leak</w:t>
            </w:r>
          </w:p>
        </w:tc>
      </w:tr>
      <w:tr w:rsidR="000B5724" w14:paraId="6792978D" w14:textId="77777777" w:rsidTr="0000345E">
        <w:tc>
          <w:tcPr>
            <w:tcW w:w="2880" w:type="dxa"/>
          </w:tcPr>
          <w:p w14:paraId="1590E230" w14:textId="77777777" w:rsidR="000B5724" w:rsidRDefault="00000000">
            <w:pPr>
              <w:spacing w:line="276" w:lineRule="auto"/>
            </w:pPr>
            <w:r>
              <w:rPr>
                <w:b/>
                <w:sz w:val="19"/>
              </w:rPr>
              <w:t>Test Inputs</w:t>
            </w:r>
          </w:p>
        </w:tc>
        <w:tc>
          <w:tcPr>
            <w:tcW w:w="6480" w:type="dxa"/>
          </w:tcPr>
          <w:p w14:paraId="7241F64B" w14:textId="77777777" w:rsidR="000B5724" w:rsidRDefault="00000000">
            <w:pPr>
              <w:spacing w:line="276" w:lineRule="auto"/>
            </w:pPr>
            <w:r>
              <w:rPr>
                <w:sz w:val="19"/>
              </w:rPr>
              <w:t>Email: advocate@law.in, Password: 'WrongPassword123!'</w:t>
            </w:r>
          </w:p>
        </w:tc>
      </w:tr>
      <w:tr w:rsidR="000B5724" w14:paraId="2C0B3C58" w14:textId="77777777" w:rsidTr="0000345E">
        <w:tc>
          <w:tcPr>
            <w:tcW w:w="2880" w:type="dxa"/>
          </w:tcPr>
          <w:p w14:paraId="7DCCE33F" w14:textId="77777777" w:rsidR="000B5724" w:rsidRDefault="00000000">
            <w:pPr>
              <w:spacing w:line="276" w:lineRule="auto"/>
            </w:pPr>
            <w:r>
              <w:rPr>
                <w:b/>
                <w:sz w:val="19"/>
              </w:rPr>
              <w:t>Expected Output</w:t>
            </w:r>
          </w:p>
        </w:tc>
        <w:tc>
          <w:tcPr>
            <w:tcW w:w="6480" w:type="dxa"/>
          </w:tcPr>
          <w:p w14:paraId="3836DEB9" w14:textId="77777777" w:rsidR="000B5724" w:rsidRDefault="00000000">
            <w:pPr>
              <w:spacing w:line="276" w:lineRule="auto"/>
            </w:pPr>
            <w:r>
              <w:rPr>
                <w:sz w:val="19"/>
              </w:rPr>
              <w:t>HTTP 401 Unauthorized, 'Invalid email or password' message, no cookie issued</w:t>
            </w:r>
          </w:p>
        </w:tc>
      </w:tr>
      <w:tr w:rsidR="000B5724" w14:paraId="1CF881C2" w14:textId="77777777" w:rsidTr="0000345E">
        <w:tc>
          <w:tcPr>
            <w:tcW w:w="2880" w:type="dxa"/>
          </w:tcPr>
          <w:p w14:paraId="4616CD57" w14:textId="77777777" w:rsidR="000B5724" w:rsidRDefault="00000000">
            <w:pPr>
              <w:spacing w:line="276" w:lineRule="auto"/>
            </w:pPr>
            <w:r>
              <w:rPr>
                <w:b/>
                <w:sz w:val="19"/>
              </w:rPr>
              <w:t>Actual Output</w:t>
            </w:r>
          </w:p>
        </w:tc>
        <w:tc>
          <w:tcPr>
            <w:tcW w:w="6480" w:type="dxa"/>
          </w:tcPr>
          <w:p w14:paraId="73D0667B" w14:textId="77777777" w:rsidR="000B5724" w:rsidRDefault="00000000">
            <w:pPr>
              <w:spacing w:line="276" w:lineRule="auto"/>
            </w:pPr>
            <w:r>
              <w:rPr>
                <w:sz w:val="19"/>
              </w:rPr>
              <w:t>HTTP 401 Unauthorized, error toast rendered, no cookie created</w:t>
            </w:r>
          </w:p>
        </w:tc>
      </w:tr>
      <w:tr w:rsidR="000B5724" w14:paraId="72126136" w14:textId="77777777" w:rsidTr="0000345E">
        <w:tc>
          <w:tcPr>
            <w:tcW w:w="2880" w:type="dxa"/>
          </w:tcPr>
          <w:p w14:paraId="0496B9BC" w14:textId="77777777" w:rsidR="000B5724" w:rsidRDefault="00000000">
            <w:pPr>
              <w:spacing w:line="276" w:lineRule="auto"/>
            </w:pPr>
            <w:r>
              <w:rPr>
                <w:b/>
                <w:sz w:val="19"/>
              </w:rPr>
              <w:t>Status / Result</w:t>
            </w:r>
          </w:p>
        </w:tc>
        <w:tc>
          <w:tcPr>
            <w:tcW w:w="6480" w:type="dxa"/>
          </w:tcPr>
          <w:p w14:paraId="25601500" w14:textId="77777777" w:rsidR="000B5724" w:rsidRDefault="00000000">
            <w:pPr>
              <w:spacing w:line="276" w:lineRule="auto"/>
            </w:pPr>
            <w:r>
              <w:rPr>
                <w:b/>
                <w:color w:val="108040"/>
                <w:sz w:val="19"/>
              </w:rPr>
              <w:t>PASSED</w:t>
            </w:r>
          </w:p>
        </w:tc>
      </w:tr>
    </w:tbl>
    <w:p w14:paraId="46284802" w14:textId="77777777" w:rsidR="000B5724" w:rsidRDefault="00000000">
      <w:pPr>
        <w:spacing w:before="160" w:after="60"/>
      </w:pPr>
      <w:r>
        <w:rPr>
          <w:b/>
          <w:sz w:val="22"/>
        </w:rPr>
        <w:t>Table 5.3: Positive Test Case for Document Ingestion &amp; Hashing (TC_INGEST_01)</w:t>
      </w:r>
    </w:p>
    <w:tbl>
      <w:tblPr>
        <w:tblStyle w:val="TableGrid"/>
        <w:tblW w:w="0" w:type="auto"/>
        <w:tblLook w:val="04A0" w:firstRow="1" w:lastRow="0" w:firstColumn="1" w:lastColumn="0" w:noHBand="0" w:noVBand="1"/>
      </w:tblPr>
      <w:tblGrid>
        <w:gridCol w:w="2837"/>
        <w:gridCol w:w="6379"/>
      </w:tblGrid>
      <w:tr w:rsidR="000B5724" w14:paraId="44576107" w14:textId="77777777" w:rsidTr="0000345E">
        <w:tc>
          <w:tcPr>
            <w:tcW w:w="2880" w:type="dxa"/>
          </w:tcPr>
          <w:p w14:paraId="125F4414" w14:textId="77777777" w:rsidR="000B5724" w:rsidRDefault="00000000">
            <w:pPr>
              <w:spacing w:line="276" w:lineRule="auto"/>
            </w:pPr>
            <w:r>
              <w:rPr>
                <w:b/>
                <w:sz w:val="19"/>
              </w:rPr>
              <w:t>Test Case ID</w:t>
            </w:r>
          </w:p>
        </w:tc>
        <w:tc>
          <w:tcPr>
            <w:tcW w:w="6480" w:type="dxa"/>
          </w:tcPr>
          <w:p w14:paraId="6BC37473" w14:textId="77777777" w:rsidR="000B5724" w:rsidRDefault="00000000">
            <w:pPr>
              <w:spacing w:line="276" w:lineRule="auto"/>
            </w:pPr>
            <w:r>
              <w:rPr>
                <w:sz w:val="19"/>
              </w:rPr>
              <w:t>TC_INGEST_01</w:t>
            </w:r>
          </w:p>
        </w:tc>
      </w:tr>
      <w:tr w:rsidR="000B5724" w14:paraId="6B32003B" w14:textId="77777777" w:rsidTr="0000345E">
        <w:tc>
          <w:tcPr>
            <w:tcW w:w="2880" w:type="dxa"/>
          </w:tcPr>
          <w:p w14:paraId="6732301E" w14:textId="77777777" w:rsidR="000B5724" w:rsidRDefault="00000000">
            <w:pPr>
              <w:spacing w:line="276" w:lineRule="auto"/>
            </w:pPr>
            <w:r>
              <w:rPr>
                <w:b/>
                <w:sz w:val="19"/>
              </w:rPr>
              <w:t>Objective</w:t>
            </w:r>
          </w:p>
        </w:tc>
        <w:tc>
          <w:tcPr>
            <w:tcW w:w="6480" w:type="dxa"/>
          </w:tcPr>
          <w:p w14:paraId="0B6CE24B" w14:textId="77777777" w:rsidR="000B5724" w:rsidRDefault="00000000">
            <w:pPr>
              <w:spacing w:line="276" w:lineRule="auto"/>
            </w:pPr>
            <w:r>
              <w:rPr>
                <w:sz w:val="19"/>
              </w:rPr>
              <w:t>Verify PDF upload, 64-KB streaming SHA-256 calculation, and queue entry</w:t>
            </w:r>
          </w:p>
        </w:tc>
      </w:tr>
      <w:tr w:rsidR="000B5724" w14:paraId="3B4CDCA5" w14:textId="77777777" w:rsidTr="0000345E">
        <w:tc>
          <w:tcPr>
            <w:tcW w:w="2880" w:type="dxa"/>
          </w:tcPr>
          <w:p w14:paraId="783FBEFB" w14:textId="77777777" w:rsidR="000B5724" w:rsidRDefault="00000000">
            <w:pPr>
              <w:spacing w:line="276" w:lineRule="auto"/>
            </w:pPr>
            <w:r>
              <w:rPr>
                <w:b/>
                <w:sz w:val="19"/>
              </w:rPr>
              <w:t>Test Inputs</w:t>
            </w:r>
          </w:p>
        </w:tc>
        <w:tc>
          <w:tcPr>
            <w:tcW w:w="6480" w:type="dxa"/>
          </w:tcPr>
          <w:p w14:paraId="408EA496" w14:textId="77777777" w:rsidR="000B5724" w:rsidRDefault="00000000">
            <w:pPr>
              <w:spacing w:line="276" w:lineRule="auto"/>
            </w:pPr>
            <w:r>
              <w:rPr>
                <w:sz w:val="19"/>
              </w:rPr>
              <w:t>File: bail_judgment_2024.pdf (2.4 MB), Metadata: Case No. 412/2024</w:t>
            </w:r>
          </w:p>
        </w:tc>
      </w:tr>
      <w:tr w:rsidR="000B5724" w14:paraId="0BBE4DA2" w14:textId="77777777" w:rsidTr="0000345E">
        <w:tc>
          <w:tcPr>
            <w:tcW w:w="2880" w:type="dxa"/>
          </w:tcPr>
          <w:p w14:paraId="0EB96ABB" w14:textId="77777777" w:rsidR="000B5724" w:rsidRDefault="00000000">
            <w:pPr>
              <w:spacing w:line="276" w:lineRule="auto"/>
            </w:pPr>
            <w:r>
              <w:rPr>
                <w:b/>
                <w:sz w:val="19"/>
              </w:rPr>
              <w:t>Expected Output</w:t>
            </w:r>
          </w:p>
        </w:tc>
        <w:tc>
          <w:tcPr>
            <w:tcW w:w="6480" w:type="dxa"/>
          </w:tcPr>
          <w:p w14:paraId="7A4031AA" w14:textId="77777777" w:rsidR="000B5724" w:rsidRDefault="00000000">
            <w:pPr>
              <w:spacing w:line="276" w:lineRule="auto"/>
            </w:pPr>
            <w:r>
              <w:rPr>
                <w:sz w:val="19"/>
              </w:rPr>
              <w:t>Unique SHA-256 hash computed, case saved with status = 'pending_approval'</w:t>
            </w:r>
          </w:p>
        </w:tc>
      </w:tr>
      <w:tr w:rsidR="000B5724" w14:paraId="629EB073" w14:textId="77777777" w:rsidTr="0000345E">
        <w:tc>
          <w:tcPr>
            <w:tcW w:w="2880" w:type="dxa"/>
          </w:tcPr>
          <w:p w14:paraId="1EB4F188" w14:textId="77777777" w:rsidR="000B5724" w:rsidRDefault="00000000">
            <w:pPr>
              <w:spacing w:line="276" w:lineRule="auto"/>
            </w:pPr>
            <w:r>
              <w:rPr>
                <w:b/>
                <w:sz w:val="19"/>
              </w:rPr>
              <w:t>Actual Output</w:t>
            </w:r>
          </w:p>
        </w:tc>
        <w:tc>
          <w:tcPr>
            <w:tcW w:w="6480" w:type="dxa"/>
          </w:tcPr>
          <w:p w14:paraId="1EA2B24B" w14:textId="77777777" w:rsidR="000B5724" w:rsidRDefault="00000000">
            <w:pPr>
              <w:spacing w:line="276" w:lineRule="auto"/>
            </w:pPr>
            <w:r>
              <w:rPr>
                <w:sz w:val="19"/>
              </w:rPr>
              <w:t>SHA-256 digest computed successfully, record inserted into approval queue</w:t>
            </w:r>
          </w:p>
        </w:tc>
      </w:tr>
      <w:tr w:rsidR="000B5724" w14:paraId="1B14A418" w14:textId="77777777" w:rsidTr="0000345E">
        <w:tc>
          <w:tcPr>
            <w:tcW w:w="2880" w:type="dxa"/>
          </w:tcPr>
          <w:p w14:paraId="7CE4175F" w14:textId="77777777" w:rsidR="000B5724" w:rsidRDefault="00000000">
            <w:pPr>
              <w:spacing w:line="276" w:lineRule="auto"/>
            </w:pPr>
            <w:r>
              <w:rPr>
                <w:b/>
                <w:sz w:val="19"/>
              </w:rPr>
              <w:t>Status / Result</w:t>
            </w:r>
          </w:p>
        </w:tc>
        <w:tc>
          <w:tcPr>
            <w:tcW w:w="6480" w:type="dxa"/>
          </w:tcPr>
          <w:p w14:paraId="5561916B" w14:textId="77777777" w:rsidR="000B5724" w:rsidRDefault="00000000">
            <w:pPr>
              <w:spacing w:line="276" w:lineRule="auto"/>
            </w:pPr>
            <w:r>
              <w:rPr>
                <w:b/>
                <w:color w:val="108040"/>
                <w:sz w:val="19"/>
              </w:rPr>
              <w:t>PASSED</w:t>
            </w:r>
          </w:p>
        </w:tc>
      </w:tr>
    </w:tbl>
    <w:p w14:paraId="01E7E79E" w14:textId="77777777" w:rsidR="000B5724" w:rsidRDefault="00000000">
      <w:pPr>
        <w:spacing w:before="160" w:after="60"/>
      </w:pPr>
      <w:r>
        <w:rPr>
          <w:b/>
          <w:sz w:val="22"/>
        </w:rPr>
        <w:lastRenderedPageBreak/>
        <w:t>Table 5.4: Negative Test Case for Duplicate Document Ingestion (TC_INGEST_02)</w:t>
      </w:r>
    </w:p>
    <w:tbl>
      <w:tblPr>
        <w:tblStyle w:val="TableGrid"/>
        <w:tblW w:w="0" w:type="auto"/>
        <w:tblLook w:val="04A0" w:firstRow="1" w:lastRow="0" w:firstColumn="1" w:lastColumn="0" w:noHBand="0" w:noVBand="1"/>
      </w:tblPr>
      <w:tblGrid>
        <w:gridCol w:w="2837"/>
        <w:gridCol w:w="6379"/>
      </w:tblGrid>
      <w:tr w:rsidR="000B5724" w14:paraId="6E94C7A7" w14:textId="77777777" w:rsidTr="0000345E">
        <w:tc>
          <w:tcPr>
            <w:tcW w:w="2880" w:type="dxa"/>
          </w:tcPr>
          <w:p w14:paraId="38AD4309" w14:textId="77777777" w:rsidR="000B5724" w:rsidRDefault="00000000">
            <w:pPr>
              <w:spacing w:line="276" w:lineRule="auto"/>
            </w:pPr>
            <w:r>
              <w:rPr>
                <w:b/>
                <w:sz w:val="19"/>
              </w:rPr>
              <w:t>Test Case ID</w:t>
            </w:r>
          </w:p>
        </w:tc>
        <w:tc>
          <w:tcPr>
            <w:tcW w:w="6480" w:type="dxa"/>
          </w:tcPr>
          <w:p w14:paraId="69F1714F" w14:textId="77777777" w:rsidR="000B5724" w:rsidRDefault="00000000">
            <w:pPr>
              <w:spacing w:line="276" w:lineRule="auto"/>
            </w:pPr>
            <w:r>
              <w:rPr>
                <w:sz w:val="19"/>
              </w:rPr>
              <w:t>TC_INGEST_02</w:t>
            </w:r>
          </w:p>
        </w:tc>
      </w:tr>
      <w:tr w:rsidR="000B5724" w14:paraId="2127EA8B" w14:textId="77777777" w:rsidTr="0000345E">
        <w:tc>
          <w:tcPr>
            <w:tcW w:w="2880" w:type="dxa"/>
          </w:tcPr>
          <w:p w14:paraId="5CBC3758" w14:textId="77777777" w:rsidR="000B5724" w:rsidRDefault="00000000">
            <w:pPr>
              <w:spacing w:line="276" w:lineRule="auto"/>
            </w:pPr>
            <w:r>
              <w:rPr>
                <w:b/>
                <w:sz w:val="19"/>
              </w:rPr>
              <w:t>Objective</w:t>
            </w:r>
          </w:p>
        </w:tc>
        <w:tc>
          <w:tcPr>
            <w:tcW w:w="6480" w:type="dxa"/>
          </w:tcPr>
          <w:p w14:paraId="3BA4178A" w14:textId="77777777" w:rsidR="000B5724" w:rsidRDefault="00000000">
            <w:pPr>
              <w:spacing w:line="276" w:lineRule="auto"/>
            </w:pPr>
            <w:r>
              <w:rPr>
                <w:sz w:val="19"/>
              </w:rPr>
              <w:t>Verify prevention of uploading identical judgment PDF twice</w:t>
            </w:r>
          </w:p>
        </w:tc>
      </w:tr>
      <w:tr w:rsidR="000B5724" w14:paraId="319DD6F2" w14:textId="77777777" w:rsidTr="0000345E">
        <w:tc>
          <w:tcPr>
            <w:tcW w:w="2880" w:type="dxa"/>
          </w:tcPr>
          <w:p w14:paraId="135D8F12" w14:textId="77777777" w:rsidR="000B5724" w:rsidRDefault="00000000">
            <w:pPr>
              <w:spacing w:line="276" w:lineRule="auto"/>
            </w:pPr>
            <w:r>
              <w:rPr>
                <w:b/>
                <w:sz w:val="19"/>
              </w:rPr>
              <w:t>Test Inputs</w:t>
            </w:r>
          </w:p>
        </w:tc>
        <w:tc>
          <w:tcPr>
            <w:tcW w:w="6480" w:type="dxa"/>
          </w:tcPr>
          <w:p w14:paraId="07465E57" w14:textId="77777777" w:rsidR="000B5724" w:rsidRDefault="00000000">
            <w:pPr>
              <w:spacing w:line="276" w:lineRule="auto"/>
            </w:pPr>
            <w:r>
              <w:rPr>
                <w:sz w:val="19"/>
              </w:rPr>
              <w:t>File: bail_judgment_2024.pdf (matching existing SHA-256 hash in database)</w:t>
            </w:r>
          </w:p>
        </w:tc>
      </w:tr>
      <w:tr w:rsidR="000B5724" w14:paraId="37AF522A" w14:textId="77777777" w:rsidTr="0000345E">
        <w:tc>
          <w:tcPr>
            <w:tcW w:w="2880" w:type="dxa"/>
          </w:tcPr>
          <w:p w14:paraId="0F4BC341" w14:textId="77777777" w:rsidR="000B5724" w:rsidRDefault="00000000">
            <w:pPr>
              <w:spacing w:line="276" w:lineRule="auto"/>
            </w:pPr>
            <w:r>
              <w:rPr>
                <w:b/>
                <w:sz w:val="19"/>
              </w:rPr>
              <w:t>Expected Output</w:t>
            </w:r>
          </w:p>
        </w:tc>
        <w:tc>
          <w:tcPr>
            <w:tcW w:w="6480" w:type="dxa"/>
          </w:tcPr>
          <w:p w14:paraId="688E5713" w14:textId="77777777" w:rsidR="000B5724" w:rsidRDefault="00000000">
            <w:pPr>
              <w:spacing w:line="276" w:lineRule="auto"/>
            </w:pPr>
            <w:r>
              <w:rPr>
                <w:sz w:val="19"/>
              </w:rPr>
              <w:t>HTTP 409 Conflict, 'Document already exists in repository' alert</w:t>
            </w:r>
          </w:p>
        </w:tc>
      </w:tr>
      <w:tr w:rsidR="000B5724" w14:paraId="1F86AC47" w14:textId="77777777" w:rsidTr="0000345E">
        <w:tc>
          <w:tcPr>
            <w:tcW w:w="2880" w:type="dxa"/>
          </w:tcPr>
          <w:p w14:paraId="5BEFDC10" w14:textId="77777777" w:rsidR="000B5724" w:rsidRDefault="00000000">
            <w:pPr>
              <w:spacing w:line="276" w:lineRule="auto"/>
            </w:pPr>
            <w:r>
              <w:rPr>
                <w:b/>
                <w:sz w:val="19"/>
              </w:rPr>
              <w:t>Actual Output</w:t>
            </w:r>
          </w:p>
        </w:tc>
        <w:tc>
          <w:tcPr>
            <w:tcW w:w="6480" w:type="dxa"/>
          </w:tcPr>
          <w:p w14:paraId="1BDA449B" w14:textId="77777777" w:rsidR="000B5724" w:rsidRDefault="00000000">
            <w:pPr>
              <w:spacing w:line="276" w:lineRule="auto"/>
            </w:pPr>
            <w:r>
              <w:rPr>
                <w:sz w:val="19"/>
              </w:rPr>
              <w:t>Upload rejected with HTTP 409 Conflict; duplicate modal displayed</w:t>
            </w:r>
          </w:p>
        </w:tc>
      </w:tr>
      <w:tr w:rsidR="000B5724" w14:paraId="349A48EA" w14:textId="77777777" w:rsidTr="0000345E">
        <w:tc>
          <w:tcPr>
            <w:tcW w:w="2880" w:type="dxa"/>
          </w:tcPr>
          <w:p w14:paraId="0C8BDB97" w14:textId="77777777" w:rsidR="000B5724" w:rsidRDefault="00000000">
            <w:pPr>
              <w:spacing w:line="276" w:lineRule="auto"/>
            </w:pPr>
            <w:r>
              <w:rPr>
                <w:b/>
                <w:sz w:val="19"/>
              </w:rPr>
              <w:t>Status / Result</w:t>
            </w:r>
          </w:p>
        </w:tc>
        <w:tc>
          <w:tcPr>
            <w:tcW w:w="6480" w:type="dxa"/>
          </w:tcPr>
          <w:p w14:paraId="6C73E161" w14:textId="77777777" w:rsidR="000B5724" w:rsidRDefault="00000000">
            <w:pPr>
              <w:spacing w:line="276" w:lineRule="auto"/>
            </w:pPr>
            <w:r>
              <w:rPr>
                <w:b/>
                <w:color w:val="108040"/>
                <w:sz w:val="19"/>
              </w:rPr>
              <w:t>PASSED</w:t>
            </w:r>
          </w:p>
        </w:tc>
      </w:tr>
    </w:tbl>
    <w:p w14:paraId="1DEC0A75" w14:textId="77777777" w:rsidR="000B5724" w:rsidRDefault="00000000">
      <w:pPr>
        <w:spacing w:before="160" w:after="60"/>
      </w:pPr>
      <w:r>
        <w:rPr>
          <w:b/>
          <w:sz w:val="22"/>
        </w:rPr>
        <w:t>Table 5.5: Positive Test Case for Hybrid Precedent Search &amp; RRF (TC_SEARCH_01)</w:t>
      </w:r>
    </w:p>
    <w:tbl>
      <w:tblPr>
        <w:tblStyle w:val="TableGrid"/>
        <w:tblW w:w="0" w:type="auto"/>
        <w:tblLook w:val="04A0" w:firstRow="1" w:lastRow="0" w:firstColumn="1" w:lastColumn="0" w:noHBand="0" w:noVBand="1"/>
      </w:tblPr>
      <w:tblGrid>
        <w:gridCol w:w="2840"/>
        <w:gridCol w:w="6376"/>
      </w:tblGrid>
      <w:tr w:rsidR="000B5724" w14:paraId="1DFB0B22" w14:textId="77777777" w:rsidTr="0000345E">
        <w:tc>
          <w:tcPr>
            <w:tcW w:w="2880" w:type="dxa"/>
          </w:tcPr>
          <w:p w14:paraId="0359EEFE" w14:textId="77777777" w:rsidR="000B5724" w:rsidRDefault="00000000">
            <w:pPr>
              <w:spacing w:line="276" w:lineRule="auto"/>
            </w:pPr>
            <w:r>
              <w:rPr>
                <w:b/>
                <w:sz w:val="19"/>
              </w:rPr>
              <w:t>Test Case ID</w:t>
            </w:r>
          </w:p>
        </w:tc>
        <w:tc>
          <w:tcPr>
            <w:tcW w:w="6480" w:type="dxa"/>
          </w:tcPr>
          <w:p w14:paraId="2C323A80" w14:textId="77777777" w:rsidR="000B5724" w:rsidRDefault="00000000">
            <w:pPr>
              <w:spacing w:line="276" w:lineRule="auto"/>
            </w:pPr>
            <w:r>
              <w:rPr>
                <w:sz w:val="19"/>
              </w:rPr>
              <w:t>TC_SEARCH_01</w:t>
            </w:r>
          </w:p>
        </w:tc>
      </w:tr>
      <w:tr w:rsidR="000B5724" w14:paraId="44DA1E23" w14:textId="77777777" w:rsidTr="0000345E">
        <w:tc>
          <w:tcPr>
            <w:tcW w:w="2880" w:type="dxa"/>
          </w:tcPr>
          <w:p w14:paraId="42E6C788" w14:textId="77777777" w:rsidR="000B5724" w:rsidRDefault="00000000">
            <w:pPr>
              <w:spacing w:line="276" w:lineRule="auto"/>
            </w:pPr>
            <w:r>
              <w:rPr>
                <w:b/>
                <w:sz w:val="19"/>
              </w:rPr>
              <w:t>Objective</w:t>
            </w:r>
          </w:p>
        </w:tc>
        <w:tc>
          <w:tcPr>
            <w:tcW w:w="6480" w:type="dxa"/>
          </w:tcPr>
          <w:p w14:paraId="2A817E61" w14:textId="77777777" w:rsidR="000B5724" w:rsidRDefault="00000000">
            <w:pPr>
              <w:spacing w:line="276" w:lineRule="auto"/>
            </w:pPr>
            <w:r>
              <w:rPr>
                <w:sz w:val="19"/>
              </w:rPr>
              <w:t>Verify hybrid retrieval combining natural language semantics with statutory filter</w:t>
            </w:r>
          </w:p>
        </w:tc>
      </w:tr>
      <w:tr w:rsidR="000B5724" w14:paraId="087DEB77" w14:textId="77777777" w:rsidTr="0000345E">
        <w:tc>
          <w:tcPr>
            <w:tcW w:w="2880" w:type="dxa"/>
          </w:tcPr>
          <w:p w14:paraId="7EC308D1" w14:textId="77777777" w:rsidR="000B5724" w:rsidRDefault="00000000">
            <w:pPr>
              <w:spacing w:line="276" w:lineRule="auto"/>
            </w:pPr>
            <w:r>
              <w:rPr>
                <w:b/>
                <w:sz w:val="19"/>
              </w:rPr>
              <w:t>Test Inputs</w:t>
            </w:r>
          </w:p>
        </w:tc>
        <w:tc>
          <w:tcPr>
            <w:tcW w:w="6480" w:type="dxa"/>
          </w:tcPr>
          <w:p w14:paraId="1B362D8B" w14:textId="77777777" w:rsidR="000B5724" w:rsidRDefault="00000000">
            <w:pPr>
              <w:spacing w:line="276" w:lineRule="auto"/>
            </w:pPr>
            <w:r>
              <w:rPr>
                <w:sz w:val="19"/>
              </w:rPr>
              <w:t>Query: 'cheque dishonour notice timeline', Filter: Section 138 NI Act</w:t>
            </w:r>
          </w:p>
        </w:tc>
      </w:tr>
      <w:tr w:rsidR="000B5724" w14:paraId="3F5C04DA" w14:textId="77777777" w:rsidTr="0000345E">
        <w:tc>
          <w:tcPr>
            <w:tcW w:w="2880" w:type="dxa"/>
          </w:tcPr>
          <w:p w14:paraId="61BEF006" w14:textId="77777777" w:rsidR="000B5724" w:rsidRDefault="00000000">
            <w:pPr>
              <w:spacing w:line="276" w:lineRule="auto"/>
            </w:pPr>
            <w:r>
              <w:rPr>
                <w:b/>
                <w:sz w:val="19"/>
              </w:rPr>
              <w:t>Expected Output</w:t>
            </w:r>
          </w:p>
        </w:tc>
        <w:tc>
          <w:tcPr>
            <w:tcW w:w="6480" w:type="dxa"/>
          </w:tcPr>
          <w:p w14:paraId="750AEE11" w14:textId="77777777" w:rsidR="000B5724" w:rsidRDefault="00000000">
            <w:pPr>
              <w:spacing w:line="276" w:lineRule="auto"/>
            </w:pPr>
            <w:r>
              <w:rPr>
                <w:sz w:val="19"/>
              </w:rPr>
              <w:t>Top ranked results display landmark NI Act precedents with high RRF score</w:t>
            </w:r>
          </w:p>
        </w:tc>
      </w:tr>
      <w:tr w:rsidR="000B5724" w14:paraId="639E662F" w14:textId="77777777" w:rsidTr="0000345E">
        <w:tc>
          <w:tcPr>
            <w:tcW w:w="2880" w:type="dxa"/>
          </w:tcPr>
          <w:p w14:paraId="4832F0A4" w14:textId="77777777" w:rsidR="000B5724" w:rsidRDefault="00000000">
            <w:pPr>
              <w:spacing w:line="276" w:lineRule="auto"/>
            </w:pPr>
            <w:r>
              <w:rPr>
                <w:b/>
                <w:sz w:val="19"/>
              </w:rPr>
              <w:t>Actual Output</w:t>
            </w:r>
          </w:p>
        </w:tc>
        <w:tc>
          <w:tcPr>
            <w:tcW w:w="6480" w:type="dxa"/>
          </w:tcPr>
          <w:p w14:paraId="6546AE6D" w14:textId="77777777" w:rsidR="000B5724" w:rsidRDefault="00000000">
            <w:pPr>
              <w:spacing w:line="276" w:lineRule="auto"/>
            </w:pPr>
            <w:r>
              <w:rPr>
                <w:sz w:val="19"/>
              </w:rPr>
              <w:t>Ranked cases returned in 1.12s; top match: Rangappa vs Sri Mohan (2010)</w:t>
            </w:r>
          </w:p>
        </w:tc>
      </w:tr>
      <w:tr w:rsidR="000B5724" w14:paraId="03CFD8D2" w14:textId="77777777" w:rsidTr="0000345E">
        <w:tc>
          <w:tcPr>
            <w:tcW w:w="2880" w:type="dxa"/>
          </w:tcPr>
          <w:p w14:paraId="4EC30A11" w14:textId="77777777" w:rsidR="000B5724" w:rsidRDefault="00000000">
            <w:pPr>
              <w:spacing w:line="276" w:lineRule="auto"/>
            </w:pPr>
            <w:r>
              <w:rPr>
                <w:b/>
                <w:sz w:val="19"/>
              </w:rPr>
              <w:t>Status / Result</w:t>
            </w:r>
          </w:p>
        </w:tc>
        <w:tc>
          <w:tcPr>
            <w:tcW w:w="6480" w:type="dxa"/>
          </w:tcPr>
          <w:p w14:paraId="2B6604B8" w14:textId="77777777" w:rsidR="000B5724" w:rsidRDefault="00000000">
            <w:pPr>
              <w:spacing w:line="276" w:lineRule="auto"/>
            </w:pPr>
            <w:r>
              <w:rPr>
                <w:b/>
                <w:color w:val="108040"/>
                <w:sz w:val="19"/>
              </w:rPr>
              <w:t>PASSED</w:t>
            </w:r>
          </w:p>
        </w:tc>
      </w:tr>
    </w:tbl>
    <w:p w14:paraId="57BD98D3" w14:textId="77777777" w:rsidR="000B5724" w:rsidRDefault="00000000">
      <w:pPr>
        <w:spacing w:before="160" w:after="60"/>
      </w:pPr>
      <w:r>
        <w:rPr>
          <w:b/>
          <w:sz w:val="22"/>
        </w:rPr>
        <w:t>Table 5.6: Negative Test Case for Malformed Legal Query Handling (TC_SEARCH_02)</w:t>
      </w:r>
    </w:p>
    <w:tbl>
      <w:tblPr>
        <w:tblStyle w:val="TableGrid"/>
        <w:tblW w:w="0" w:type="auto"/>
        <w:tblLook w:val="04A0" w:firstRow="1" w:lastRow="0" w:firstColumn="1" w:lastColumn="0" w:noHBand="0" w:noVBand="1"/>
      </w:tblPr>
      <w:tblGrid>
        <w:gridCol w:w="2834"/>
        <w:gridCol w:w="6382"/>
      </w:tblGrid>
      <w:tr w:rsidR="000B5724" w14:paraId="7DD8D0D2" w14:textId="77777777" w:rsidTr="0000345E">
        <w:tc>
          <w:tcPr>
            <w:tcW w:w="2880" w:type="dxa"/>
          </w:tcPr>
          <w:p w14:paraId="1F9CBAC2" w14:textId="77777777" w:rsidR="000B5724" w:rsidRDefault="00000000">
            <w:pPr>
              <w:spacing w:line="276" w:lineRule="auto"/>
            </w:pPr>
            <w:r>
              <w:rPr>
                <w:b/>
                <w:sz w:val="19"/>
              </w:rPr>
              <w:t>Test Case ID</w:t>
            </w:r>
          </w:p>
        </w:tc>
        <w:tc>
          <w:tcPr>
            <w:tcW w:w="6480" w:type="dxa"/>
          </w:tcPr>
          <w:p w14:paraId="5AB571BA" w14:textId="77777777" w:rsidR="000B5724" w:rsidRDefault="00000000">
            <w:pPr>
              <w:spacing w:line="276" w:lineRule="auto"/>
            </w:pPr>
            <w:r>
              <w:rPr>
                <w:sz w:val="19"/>
              </w:rPr>
              <w:t>TC_SEARCH_02</w:t>
            </w:r>
          </w:p>
        </w:tc>
      </w:tr>
      <w:tr w:rsidR="000B5724" w14:paraId="65688FB5" w14:textId="77777777" w:rsidTr="0000345E">
        <w:tc>
          <w:tcPr>
            <w:tcW w:w="2880" w:type="dxa"/>
          </w:tcPr>
          <w:p w14:paraId="01D009D8" w14:textId="77777777" w:rsidR="000B5724" w:rsidRDefault="00000000">
            <w:pPr>
              <w:spacing w:line="276" w:lineRule="auto"/>
            </w:pPr>
            <w:r>
              <w:rPr>
                <w:b/>
                <w:sz w:val="19"/>
              </w:rPr>
              <w:t>Objective</w:t>
            </w:r>
          </w:p>
        </w:tc>
        <w:tc>
          <w:tcPr>
            <w:tcW w:w="6480" w:type="dxa"/>
          </w:tcPr>
          <w:p w14:paraId="25165932" w14:textId="77777777" w:rsidR="000B5724" w:rsidRDefault="00000000">
            <w:pPr>
              <w:spacing w:line="276" w:lineRule="auto"/>
            </w:pPr>
            <w:r>
              <w:rPr>
                <w:sz w:val="19"/>
              </w:rPr>
              <w:t>Verify graceful handling of non-alphanumeric or special character query injection</w:t>
            </w:r>
          </w:p>
        </w:tc>
      </w:tr>
      <w:tr w:rsidR="000B5724" w14:paraId="7116E1D8" w14:textId="77777777" w:rsidTr="0000345E">
        <w:tc>
          <w:tcPr>
            <w:tcW w:w="2880" w:type="dxa"/>
          </w:tcPr>
          <w:p w14:paraId="775DFA9A" w14:textId="77777777" w:rsidR="000B5724" w:rsidRDefault="00000000">
            <w:pPr>
              <w:spacing w:line="276" w:lineRule="auto"/>
            </w:pPr>
            <w:r>
              <w:rPr>
                <w:b/>
                <w:sz w:val="19"/>
              </w:rPr>
              <w:t>Test Inputs</w:t>
            </w:r>
          </w:p>
        </w:tc>
        <w:tc>
          <w:tcPr>
            <w:tcW w:w="6480" w:type="dxa"/>
          </w:tcPr>
          <w:p w14:paraId="6B63DCB4" w14:textId="77777777" w:rsidR="000B5724" w:rsidRDefault="00000000">
            <w:pPr>
              <w:spacing w:line="276" w:lineRule="auto"/>
            </w:pPr>
            <w:r>
              <w:rPr>
                <w:sz w:val="19"/>
              </w:rPr>
              <w:t>Query: '!@#$%^&amp;*()_+{}[]:;&lt;&gt;?,./', Filters: None</w:t>
            </w:r>
          </w:p>
        </w:tc>
      </w:tr>
      <w:tr w:rsidR="000B5724" w14:paraId="14A81732" w14:textId="77777777" w:rsidTr="0000345E">
        <w:tc>
          <w:tcPr>
            <w:tcW w:w="2880" w:type="dxa"/>
          </w:tcPr>
          <w:p w14:paraId="15E3106F" w14:textId="77777777" w:rsidR="000B5724" w:rsidRDefault="00000000">
            <w:pPr>
              <w:spacing w:line="276" w:lineRule="auto"/>
            </w:pPr>
            <w:r>
              <w:rPr>
                <w:b/>
                <w:sz w:val="19"/>
              </w:rPr>
              <w:t>Expected Output</w:t>
            </w:r>
          </w:p>
        </w:tc>
        <w:tc>
          <w:tcPr>
            <w:tcW w:w="6480" w:type="dxa"/>
          </w:tcPr>
          <w:p w14:paraId="42FA3AA1" w14:textId="77777777" w:rsidR="000B5724" w:rsidRDefault="00000000">
            <w:pPr>
              <w:spacing w:line="276" w:lineRule="auto"/>
            </w:pPr>
            <w:r>
              <w:rPr>
                <w:sz w:val="19"/>
              </w:rPr>
              <w:t>HTTP 200 OK, empty result list returned, informative 'No precedents found' notice</w:t>
            </w:r>
          </w:p>
        </w:tc>
      </w:tr>
      <w:tr w:rsidR="000B5724" w14:paraId="7E8C86A3" w14:textId="77777777" w:rsidTr="0000345E">
        <w:tc>
          <w:tcPr>
            <w:tcW w:w="2880" w:type="dxa"/>
          </w:tcPr>
          <w:p w14:paraId="0F8E9170" w14:textId="77777777" w:rsidR="000B5724" w:rsidRDefault="00000000">
            <w:pPr>
              <w:spacing w:line="276" w:lineRule="auto"/>
            </w:pPr>
            <w:r>
              <w:rPr>
                <w:b/>
                <w:sz w:val="19"/>
              </w:rPr>
              <w:t>Actual Output</w:t>
            </w:r>
          </w:p>
        </w:tc>
        <w:tc>
          <w:tcPr>
            <w:tcW w:w="6480" w:type="dxa"/>
          </w:tcPr>
          <w:p w14:paraId="6B6E38F9" w14:textId="77777777" w:rsidR="000B5724" w:rsidRDefault="00000000">
            <w:pPr>
              <w:spacing w:line="276" w:lineRule="auto"/>
            </w:pPr>
            <w:r>
              <w:rPr>
                <w:sz w:val="19"/>
              </w:rPr>
              <w:t>Handled cleanly; empty list returned without database or server exception</w:t>
            </w:r>
          </w:p>
        </w:tc>
      </w:tr>
      <w:tr w:rsidR="000B5724" w14:paraId="36EE9CAF" w14:textId="77777777" w:rsidTr="0000345E">
        <w:tc>
          <w:tcPr>
            <w:tcW w:w="2880" w:type="dxa"/>
          </w:tcPr>
          <w:p w14:paraId="701627DA" w14:textId="77777777" w:rsidR="000B5724" w:rsidRDefault="00000000">
            <w:pPr>
              <w:spacing w:line="276" w:lineRule="auto"/>
            </w:pPr>
            <w:r>
              <w:rPr>
                <w:b/>
                <w:sz w:val="19"/>
              </w:rPr>
              <w:t>Status / Result</w:t>
            </w:r>
          </w:p>
        </w:tc>
        <w:tc>
          <w:tcPr>
            <w:tcW w:w="6480" w:type="dxa"/>
          </w:tcPr>
          <w:p w14:paraId="1D03D427" w14:textId="77777777" w:rsidR="000B5724" w:rsidRDefault="00000000">
            <w:pPr>
              <w:spacing w:line="276" w:lineRule="auto"/>
            </w:pPr>
            <w:r>
              <w:rPr>
                <w:b/>
                <w:color w:val="108040"/>
                <w:sz w:val="19"/>
              </w:rPr>
              <w:t>PASSED</w:t>
            </w:r>
          </w:p>
        </w:tc>
      </w:tr>
    </w:tbl>
    <w:p w14:paraId="7AFDA81B" w14:textId="77777777" w:rsidR="000B5724" w:rsidRDefault="00000000">
      <w:pPr>
        <w:spacing w:before="160" w:after="60"/>
      </w:pPr>
      <w:r>
        <w:rPr>
          <w:b/>
          <w:sz w:val="22"/>
        </w:rPr>
        <w:t>Table 5.7: Positive Test Case for Document Integrity Verification (TC_VERIFY_01)</w:t>
      </w:r>
    </w:p>
    <w:tbl>
      <w:tblPr>
        <w:tblStyle w:val="TableGrid"/>
        <w:tblW w:w="0" w:type="auto"/>
        <w:tblLook w:val="04A0" w:firstRow="1" w:lastRow="0" w:firstColumn="1" w:lastColumn="0" w:noHBand="0" w:noVBand="1"/>
      </w:tblPr>
      <w:tblGrid>
        <w:gridCol w:w="2840"/>
        <w:gridCol w:w="6376"/>
      </w:tblGrid>
      <w:tr w:rsidR="000B5724" w14:paraId="3558398F" w14:textId="77777777" w:rsidTr="0000345E">
        <w:tc>
          <w:tcPr>
            <w:tcW w:w="2880" w:type="dxa"/>
          </w:tcPr>
          <w:p w14:paraId="70271F66" w14:textId="77777777" w:rsidR="000B5724" w:rsidRDefault="00000000">
            <w:pPr>
              <w:spacing w:line="276" w:lineRule="auto"/>
            </w:pPr>
            <w:r>
              <w:rPr>
                <w:b/>
                <w:sz w:val="19"/>
              </w:rPr>
              <w:t>Test Case ID</w:t>
            </w:r>
          </w:p>
        </w:tc>
        <w:tc>
          <w:tcPr>
            <w:tcW w:w="6480" w:type="dxa"/>
          </w:tcPr>
          <w:p w14:paraId="27EC752E" w14:textId="77777777" w:rsidR="000B5724" w:rsidRDefault="00000000">
            <w:pPr>
              <w:spacing w:line="276" w:lineRule="auto"/>
            </w:pPr>
            <w:r>
              <w:rPr>
                <w:sz w:val="19"/>
              </w:rPr>
              <w:t>TC_VERIFY_01</w:t>
            </w:r>
          </w:p>
        </w:tc>
      </w:tr>
      <w:tr w:rsidR="000B5724" w14:paraId="47EA9122" w14:textId="77777777" w:rsidTr="0000345E">
        <w:tc>
          <w:tcPr>
            <w:tcW w:w="2880" w:type="dxa"/>
          </w:tcPr>
          <w:p w14:paraId="14A4E03E" w14:textId="77777777" w:rsidR="000B5724" w:rsidRDefault="00000000">
            <w:pPr>
              <w:spacing w:line="276" w:lineRule="auto"/>
            </w:pPr>
            <w:r>
              <w:rPr>
                <w:b/>
                <w:sz w:val="19"/>
              </w:rPr>
              <w:t>Objective</w:t>
            </w:r>
          </w:p>
        </w:tc>
        <w:tc>
          <w:tcPr>
            <w:tcW w:w="6480" w:type="dxa"/>
          </w:tcPr>
          <w:p w14:paraId="143B7455" w14:textId="77777777" w:rsidR="000B5724" w:rsidRDefault="00000000">
            <w:pPr>
              <w:spacing w:line="276" w:lineRule="auto"/>
            </w:pPr>
            <w:r>
              <w:rPr>
                <w:sz w:val="19"/>
              </w:rPr>
              <w:t>Verify integrity validation on an untampered judicial judgment PDF</w:t>
            </w:r>
          </w:p>
        </w:tc>
      </w:tr>
      <w:tr w:rsidR="000B5724" w14:paraId="7ED8C0A8" w14:textId="77777777" w:rsidTr="0000345E">
        <w:tc>
          <w:tcPr>
            <w:tcW w:w="2880" w:type="dxa"/>
          </w:tcPr>
          <w:p w14:paraId="0CCE9E4B" w14:textId="77777777" w:rsidR="000B5724" w:rsidRDefault="00000000">
            <w:pPr>
              <w:spacing w:line="276" w:lineRule="auto"/>
            </w:pPr>
            <w:r>
              <w:rPr>
                <w:b/>
                <w:sz w:val="19"/>
              </w:rPr>
              <w:t>Test Inputs</w:t>
            </w:r>
          </w:p>
        </w:tc>
        <w:tc>
          <w:tcPr>
            <w:tcW w:w="6480" w:type="dxa"/>
          </w:tcPr>
          <w:p w14:paraId="6D9B6E06" w14:textId="77777777" w:rsidR="000B5724" w:rsidRDefault="00000000">
            <w:pPr>
              <w:spacing w:line="276" w:lineRule="auto"/>
            </w:pPr>
            <w:r>
              <w:rPr>
                <w:sz w:val="19"/>
              </w:rPr>
              <w:t>GET /cases/{id}/view on existing published case</w:t>
            </w:r>
          </w:p>
        </w:tc>
      </w:tr>
      <w:tr w:rsidR="000B5724" w14:paraId="23597841" w14:textId="77777777" w:rsidTr="0000345E">
        <w:tc>
          <w:tcPr>
            <w:tcW w:w="2880" w:type="dxa"/>
          </w:tcPr>
          <w:p w14:paraId="5C63DD33" w14:textId="77777777" w:rsidR="000B5724" w:rsidRDefault="00000000">
            <w:pPr>
              <w:spacing w:line="276" w:lineRule="auto"/>
            </w:pPr>
            <w:r>
              <w:rPr>
                <w:b/>
                <w:sz w:val="19"/>
              </w:rPr>
              <w:t>Expected Output</w:t>
            </w:r>
          </w:p>
        </w:tc>
        <w:tc>
          <w:tcPr>
            <w:tcW w:w="6480" w:type="dxa"/>
          </w:tcPr>
          <w:p w14:paraId="7E29C437" w14:textId="77777777" w:rsidR="000B5724" w:rsidRDefault="00000000">
            <w:pPr>
              <w:spacing w:line="276" w:lineRule="auto"/>
            </w:pPr>
            <w:r>
              <w:rPr>
                <w:sz w:val="19"/>
              </w:rPr>
              <w:t>Computed file hash matches database record; Green 'Verified Active' badge rendered</w:t>
            </w:r>
          </w:p>
        </w:tc>
      </w:tr>
      <w:tr w:rsidR="000B5724" w14:paraId="44038EF1" w14:textId="77777777" w:rsidTr="0000345E">
        <w:tc>
          <w:tcPr>
            <w:tcW w:w="2880" w:type="dxa"/>
          </w:tcPr>
          <w:p w14:paraId="3A671C45" w14:textId="77777777" w:rsidR="000B5724" w:rsidRDefault="00000000">
            <w:pPr>
              <w:spacing w:line="276" w:lineRule="auto"/>
            </w:pPr>
            <w:r>
              <w:rPr>
                <w:b/>
                <w:sz w:val="19"/>
              </w:rPr>
              <w:t>Actual Output</w:t>
            </w:r>
          </w:p>
        </w:tc>
        <w:tc>
          <w:tcPr>
            <w:tcW w:w="6480" w:type="dxa"/>
          </w:tcPr>
          <w:p w14:paraId="20B467EC" w14:textId="77777777" w:rsidR="000B5724" w:rsidRDefault="00000000">
            <w:pPr>
              <w:spacing w:line="276" w:lineRule="auto"/>
            </w:pPr>
            <w:r>
              <w:rPr>
                <w:sz w:val="19"/>
              </w:rPr>
              <w:t>Checksum verified in 138 ms; Green cryptographic badge served in viewer header</w:t>
            </w:r>
          </w:p>
        </w:tc>
      </w:tr>
      <w:tr w:rsidR="000B5724" w14:paraId="04512B5A" w14:textId="77777777" w:rsidTr="0000345E">
        <w:tc>
          <w:tcPr>
            <w:tcW w:w="2880" w:type="dxa"/>
          </w:tcPr>
          <w:p w14:paraId="578F94F5" w14:textId="77777777" w:rsidR="000B5724" w:rsidRDefault="00000000">
            <w:pPr>
              <w:spacing w:line="276" w:lineRule="auto"/>
            </w:pPr>
            <w:r>
              <w:rPr>
                <w:b/>
                <w:sz w:val="19"/>
              </w:rPr>
              <w:t>Status / Result</w:t>
            </w:r>
          </w:p>
        </w:tc>
        <w:tc>
          <w:tcPr>
            <w:tcW w:w="6480" w:type="dxa"/>
          </w:tcPr>
          <w:p w14:paraId="3A5259F0" w14:textId="77777777" w:rsidR="000B5724" w:rsidRDefault="00000000">
            <w:pPr>
              <w:spacing w:line="276" w:lineRule="auto"/>
            </w:pPr>
            <w:r>
              <w:rPr>
                <w:b/>
                <w:color w:val="108040"/>
                <w:sz w:val="19"/>
              </w:rPr>
              <w:t>PASSED</w:t>
            </w:r>
          </w:p>
        </w:tc>
      </w:tr>
    </w:tbl>
    <w:p w14:paraId="38F8C309" w14:textId="77777777" w:rsidR="000B5724" w:rsidRDefault="00000000">
      <w:pPr>
        <w:spacing w:before="160" w:after="60"/>
      </w:pPr>
      <w:r>
        <w:rPr>
          <w:b/>
          <w:sz w:val="22"/>
        </w:rPr>
        <w:lastRenderedPageBreak/>
        <w:t>Table 5.8: Negative Test Case for Tampered File Detection Alert (TC_VERIFY_02)</w:t>
      </w:r>
    </w:p>
    <w:tbl>
      <w:tblPr>
        <w:tblStyle w:val="TableGrid"/>
        <w:tblW w:w="0" w:type="auto"/>
        <w:tblLook w:val="04A0" w:firstRow="1" w:lastRow="0" w:firstColumn="1" w:lastColumn="0" w:noHBand="0" w:noVBand="1"/>
      </w:tblPr>
      <w:tblGrid>
        <w:gridCol w:w="2840"/>
        <w:gridCol w:w="6376"/>
      </w:tblGrid>
      <w:tr w:rsidR="000B5724" w14:paraId="0FDCE69D" w14:textId="77777777" w:rsidTr="0000345E">
        <w:tc>
          <w:tcPr>
            <w:tcW w:w="2880" w:type="dxa"/>
          </w:tcPr>
          <w:p w14:paraId="3A5EF19C" w14:textId="77777777" w:rsidR="000B5724" w:rsidRDefault="00000000">
            <w:pPr>
              <w:spacing w:line="276" w:lineRule="auto"/>
            </w:pPr>
            <w:r>
              <w:rPr>
                <w:b/>
                <w:sz w:val="19"/>
              </w:rPr>
              <w:t>Test Case ID</w:t>
            </w:r>
          </w:p>
        </w:tc>
        <w:tc>
          <w:tcPr>
            <w:tcW w:w="6480" w:type="dxa"/>
          </w:tcPr>
          <w:p w14:paraId="6767B022" w14:textId="77777777" w:rsidR="000B5724" w:rsidRDefault="00000000">
            <w:pPr>
              <w:spacing w:line="276" w:lineRule="auto"/>
            </w:pPr>
            <w:r>
              <w:rPr>
                <w:sz w:val="19"/>
              </w:rPr>
              <w:t>TC_VERIFY_02</w:t>
            </w:r>
          </w:p>
        </w:tc>
      </w:tr>
      <w:tr w:rsidR="000B5724" w14:paraId="332D6A86" w14:textId="77777777" w:rsidTr="0000345E">
        <w:tc>
          <w:tcPr>
            <w:tcW w:w="2880" w:type="dxa"/>
          </w:tcPr>
          <w:p w14:paraId="2887DBD8" w14:textId="77777777" w:rsidR="000B5724" w:rsidRDefault="00000000">
            <w:pPr>
              <w:spacing w:line="276" w:lineRule="auto"/>
            </w:pPr>
            <w:r>
              <w:rPr>
                <w:b/>
                <w:sz w:val="19"/>
              </w:rPr>
              <w:t>Objective</w:t>
            </w:r>
          </w:p>
        </w:tc>
        <w:tc>
          <w:tcPr>
            <w:tcW w:w="6480" w:type="dxa"/>
          </w:tcPr>
          <w:p w14:paraId="7F09B9E4" w14:textId="77777777" w:rsidR="000B5724" w:rsidRDefault="00000000">
            <w:pPr>
              <w:spacing w:line="276" w:lineRule="auto"/>
            </w:pPr>
            <w:r>
              <w:rPr>
                <w:sz w:val="19"/>
              </w:rPr>
              <w:t>Verify that modifying a single byte in the stored PDF triggers an instant quarantine alert</w:t>
            </w:r>
          </w:p>
        </w:tc>
      </w:tr>
      <w:tr w:rsidR="000B5724" w14:paraId="0BB0A230" w14:textId="77777777" w:rsidTr="0000345E">
        <w:tc>
          <w:tcPr>
            <w:tcW w:w="2880" w:type="dxa"/>
          </w:tcPr>
          <w:p w14:paraId="705C528B" w14:textId="77777777" w:rsidR="000B5724" w:rsidRDefault="00000000">
            <w:pPr>
              <w:spacing w:line="276" w:lineRule="auto"/>
            </w:pPr>
            <w:r>
              <w:rPr>
                <w:b/>
                <w:sz w:val="19"/>
              </w:rPr>
              <w:t>Test Inputs</w:t>
            </w:r>
          </w:p>
        </w:tc>
        <w:tc>
          <w:tcPr>
            <w:tcW w:w="6480" w:type="dxa"/>
          </w:tcPr>
          <w:p w14:paraId="20D7A3B9" w14:textId="77777777" w:rsidR="000B5724" w:rsidRDefault="00000000">
            <w:pPr>
              <w:spacing w:line="276" w:lineRule="auto"/>
            </w:pPr>
            <w:r>
              <w:rPr>
                <w:sz w:val="19"/>
              </w:rPr>
              <w:t>Modified 1 byte in stored judgment PDF binary; requested case view</w:t>
            </w:r>
          </w:p>
        </w:tc>
      </w:tr>
      <w:tr w:rsidR="000B5724" w14:paraId="6BC7E1F6" w14:textId="77777777" w:rsidTr="0000345E">
        <w:tc>
          <w:tcPr>
            <w:tcW w:w="2880" w:type="dxa"/>
          </w:tcPr>
          <w:p w14:paraId="124AC4D6" w14:textId="77777777" w:rsidR="000B5724" w:rsidRDefault="00000000">
            <w:pPr>
              <w:spacing w:line="276" w:lineRule="auto"/>
            </w:pPr>
            <w:r>
              <w:rPr>
                <w:b/>
                <w:sz w:val="19"/>
              </w:rPr>
              <w:t>Expected Output</w:t>
            </w:r>
          </w:p>
        </w:tc>
        <w:tc>
          <w:tcPr>
            <w:tcW w:w="6480" w:type="dxa"/>
          </w:tcPr>
          <w:p w14:paraId="596DFE76" w14:textId="77777777" w:rsidR="000B5724" w:rsidRDefault="00000000">
            <w:pPr>
              <w:spacing w:line="276" w:lineRule="auto"/>
            </w:pPr>
            <w:r>
              <w:rPr>
                <w:sz w:val="19"/>
              </w:rPr>
              <w:t>Hash mismatch detected; HTTP 422 returned; Red 'Integrity Violation' alert shown</w:t>
            </w:r>
          </w:p>
        </w:tc>
      </w:tr>
      <w:tr w:rsidR="000B5724" w14:paraId="35601131" w14:textId="77777777" w:rsidTr="0000345E">
        <w:tc>
          <w:tcPr>
            <w:tcW w:w="2880" w:type="dxa"/>
          </w:tcPr>
          <w:p w14:paraId="6E348630" w14:textId="77777777" w:rsidR="000B5724" w:rsidRDefault="00000000">
            <w:pPr>
              <w:spacing w:line="276" w:lineRule="auto"/>
            </w:pPr>
            <w:r>
              <w:rPr>
                <w:b/>
                <w:sz w:val="19"/>
              </w:rPr>
              <w:t>Actual Output</w:t>
            </w:r>
          </w:p>
        </w:tc>
        <w:tc>
          <w:tcPr>
            <w:tcW w:w="6480" w:type="dxa"/>
          </w:tcPr>
          <w:p w14:paraId="700CC7F6" w14:textId="77777777" w:rsidR="000B5724" w:rsidRDefault="00000000">
            <w:pPr>
              <w:spacing w:line="276" w:lineRule="auto"/>
            </w:pPr>
            <w:r>
              <w:rPr>
                <w:sz w:val="19"/>
              </w:rPr>
              <w:t>System caught mismatch; document quarantined; audit log entry recorded</w:t>
            </w:r>
          </w:p>
        </w:tc>
      </w:tr>
      <w:tr w:rsidR="000B5724" w14:paraId="325AC115" w14:textId="77777777" w:rsidTr="0000345E">
        <w:tc>
          <w:tcPr>
            <w:tcW w:w="2880" w:type="dxa"/>
          </w:tcPr>
          <w:p w14:paraId="41806323" w14:textId="77777777" w:rsidR="000B5724" w:rsidRDefault="00000000">
            <w:pPr>
              <w:spacing w:line="276" w:lineRule="auto"/>
            </w:pPr>
            <w:r>
              <w:rPr>
                <w:b/>
                <w:sz w:val="19"/>
              </w:rPr>
              <w:t>Status / Result</w:t>
            </w:r>
          </w:p>
        </w:tc>
        <w:tc>
          <w:tcPr>
            <w:tcW w:w="6480" w:type="dxa"/>
          </w:tcPr>
          <w:p w14:paraId="7568037D" w14:textId="77777777" w:rsidR="000B5724" w:rsidRDefault="00000000">
            <w:pPr>
              <w:spacing w:line="276" w:lineRule="auto"/>
            </w:pPr>
            <w:r>
              <w:rPr>
                <w:b/>
                <w:color w:val="108040"/>
                <w:sz w:val="19"/>
              </w:rPr>
              <w:t>PASSED</w:t>
            </w:r>
          </w:p>
        </w:tc>
      </w:tr>
    </w:tbl>
    <w:p w14:paraId="5EAE010B" w14:textId="77777777" w:rsidR="000B5724" w:rsidRDefault="00000000">
      <w:pPr>
        <w:spacing w:before="160" w:after="60"/>
      </w:pPr>
      <w:r>
        <w:rPr>
          <w:b/>
          <w:sz w:val="22"/>
        </w:rPr>
        <w:t>Table 5.9: Positive Test Case for AI Draft Petition Gap Analysis (TC_DRAFT_01)</w:t>
      </w:r>
    </w:p>
    <w:tbl>
      <w:tblPr>
        <w:tblStyle w:val="TableGrid"/>
        <w:tblW w:w="0" w:type="auto"/>
        <w:tblLook w:val="04A0" w:firstRow="1" w:lastRow="0" w:firstColumn="1" w:lastColumn="0" w:noHBand="0" w:noVBand="1"/>
      </w:tblPr>
      <w:tblGrid>
        <w:gridCol w:w="2841"/>
        <w:gridCol w:w="6375"/>
      </w:tblGrid>
      <w:tr w:rsidR="000B5724" w14:paraId="159EDFBC" w14:textId="77777777" w:rsidTr="0000345E">
        <w:tc>
          <w:tcPr>
            <w:tcW w:w="2880" w:type="dxa"/>
          </w:tcPr>
          <w:p w14:paraId="546AE899" w14:textId="77777777" w:rsidR="000B5724" w:rsidRDefault="00000000">
            <w:pPr>
              <w:spacing w:line="276" w:lineRule="auto"/>
            </w:pPr>
            <w:r>
              <w:rPr>
                <w:b/>
                <w:sz w:val="19"/>
              </w:rPr>
              <w:t>Test Case ID</w:t>
            </w:r>
          </w:p>
        </w:tc>
        <w:tc>
          <w:tcPr>
            <w:tcW w:w="6480" w:type="dxa"/>
          </w:tcPr>
          <w:p w14:paraId="246A1B1D" w14:textId="77777777" w:rsidR="000B5724" w:rsidRDefault="00000000">
            <w:pPr>
              <w:spacing w:line="276" w:lineRule="auto"/>
            </w:pPr>
            <w:r>
              <w:rPr>
                <w:sz w:val="19"/>
              </w:rPr>
              <w:t>TC_DRAFT_01</w:t>
            </w:r>
          </w:p>
        </w:tc>
      </w:tr>
      <w:tr w:rsidR="000B5724" w14:paraId="54A2976F" w14:textId="77777777" w:rsidTr="0000345E">
        <w:tc>
          <w:tcPr>
            <w:tcW w:w="2880" w:type="dxa"/>
          </w:tcPr>
          <w:p w14:paraId="0AF9EB9E" w14:textId="77777777" w:rsidR="000B5724" w:rsidRDefault="00000000">
            <w:pPr>
              <w:spacing w:line="276" w:lineRule="auto"/>
            </w:pPr>
            <w:r>
              <w:rPr>
                <w:b/>
                <w:sz w:val="19"/>
              </w:rPr>
              <w:t>Objective</w:t>
            </w:r>
          </w:p>
        </w:tc>
        <w:tc>
          <w:tcPr>
            <w:tcW w:w="6480" w:type="dxa"/>
          </w:tcPr>
          <w:p w14:paraId="30D0C858" w14:textId="77777777" w:rsidR="000B5724" w:rsidRDefault="00000000">
            <w:pPr>
              <w:spacing w:line="276" w:lineRule="auto"/>
            </w:pPr>
            <w:r>
              <w:rPr>
                <w:sz w:val="19"/>
              </w:rPr>
              <w:t>Verify detection of missing statutory grounds in draft bail petition</w:t>
            </w:r>
          </w:p>
        </w:tc>
      </w:tr>
      <w:tr w:rsidR="000B5724" w14:paraId="50F32558" w14:textId="77777777" w:rsidTr="0000345E">
        <w:tc>
          <w:tcPr>
            <w:tcW w:w="2880" w:type="dxa"/>
          </w:tcPr>
          <w:p w14:paraId="7C985164" w14:textId="77777777" w:rsidR="000B5724" w:rsidRDefault="00000000">
            <w:pPr>
              <w:spacing w:line="276" w:lineRule="auto"/>
            </w:pPr>
            <w:r>
              <w:rPr>
                <w:b/>
                <w:sz w:val="19"/>
              </w:rPr>
              <w:t>Test Inputs</w:t>
            </w:r>
          </w:p>
        </w:tc>
        <w:tc>
          <w:tcPr>
            <w:tcW w:w="6480" w:type="dxa"/>
          </w:tcPr>
          <w:p w14:paraId="7A7761E2" w14:textId="77777777" w:rsidR="000B5724" w:rsidRDefault="00000000">
            <w:pPr>
              <w:spacing w:line="276" w:lineRule="auto"/>
            </w:pPr>
            <w:r>
              <w:rPr>
                <w:sz w:val="19"/>
              </w:rPr>
              <w:t>Draft petition text seeking bail under Sec 439 CrPC without citing parity grounds</w:t>
            </w:r>
          </w:p>
        </w:tc>
      </w:tr>
      <w:tr w:rsidR="000B5724" w14:paraId="29C41930" w14:textId="77777777" w:rsidTr="0000345E">
        <w:tc>
          <w:tcPr>
            <w:tcW w:w="2880" w:type="dxa"/>
          </w:tcPr>
          <w:p w14:paraId="1AEC7FC1" w14:textId="77777777" w:rsidR="000B5724" w:rsidRDefault="00000000">
            <w:pPr>
              <w:spacing w:line="276" w:lineRule="auto"/>
            </w:pPr>
            <w:r>
              <w:rPr>
                <w:b/>
                <w:sz w:val="19"/>
              </w:rPr>
              <w:t>Expected Output</w:t>
            </w:r>
          </w:p>
        </w:tc>
        <w:tc>
          <w:tcPr>
            <w:tcW w:w="6480" w:type="dxa"/>
          </w:tcPr>
          <w:p w14:paraId="7DEDE055" w14:textId="77777777" w:rsidR="000B5724" w:rsidRDefault="00000000">
            <w:pPr>
              <w:spacing w:line="276" w:lineRule="auto"/>
            </w:pPr>
            <w:r>
              <w:rPr>
                <w:sz w:val="19"/>
              </w:rPr>
              <w:t>AI flags omission of parity ground and suggests relevant High Court ruling</w:t>
            </w:r>
          </w:p>
        </w:tc>
      </w:tr>
      <w:tr w:rsidR="000B5724" w14:paraId="14CF545C" w14:textId="77777777" w:rsidTr="0000345E">
        <w:tc>
          <w:tcPr>
            <w:tcW w:w="2880" w:type="dxa"/>
          </w:tcPr>
          <w:p w14:paraId="63070719" w14:textId="77777777" w:rsidR="000B5724" w:rsidRDefault="00000000">
            <w:pPr>
              <w:spacing w:line="276" w:lineRule="auto"/>
            </w:pPr>
            <w:r>
              <w:rPr>
                <w:b/>
                <w:sz w:val="19"/>
              </w:rPr>
              <w:t>Actual Output</w:t>
            </w:r>
          </w:p>
        </w:tc>
        <w:tc>
          <w:tcPr>
            <w:tcW w:w="6480" w:type="dxa"/>
          </w:tcPr>
          <w:p w14:paraId="1FA840EC" w14:textId="77777777" w:rsidR="000B5724" w:rsidRDefault="00000000">
            <w:pPr>
              <w:spacing w:line="276" w:lineRule="auto"/>
            </w:pPr>
            <w:r>
              <w:rPr>
                <w:sz w:val="19"/>
              </w:rPr>
              <w:t>AI suggestions generated: recommended citing Section 439 parity precedent</w:t>
            </w:r>
          </w:p>
        </w:tc>
      </w:tr>
      <w:tr w:rsidR="000B5724" w14:paraId="37B32A3F" w14:textId="77777777" w:rsidTr="0000345E">
        <w:tc>
          <w:tcPr>
            <w:tcW w:w="2880" w:type="dxa"/>
          </w:tcPr>
          <w:p w14:paraId="70E410DB" w14:textId="77777777" w:rsidR="000B5724" w:rsidRDefault="00000000">
            <w:pPr>
              <w:spacing w:line="276" w:lineRule="auto"/>
            </w:pPr>
            <w:r>
              <w:rPr>
                <w:b/>
                <w:sz w:val="19"/>
              </w:rPr>
              <w:t>Status / Result</w:t>
            </w:r>
          </w:p>
        </w:tc>
        <w:tc>
          <w:tcPr>
            <w:tcW w:w="6480" w:type="dxa"/>
          </w:tcPr>
          <w:p w14:paraId="78678DAD" w14:textId="77777777" w:rsidR="000B5724" w:rsidRDefault="00000000">
            <w:pPr>
              <w:spacing w:line="276" w:lineRule="auto"/>
            </w:pPr>
            <w:r>
              <w:rPr>
                <w:b/>
                <w:color w:val="108040"/>
                <w:sz w:val="19"/>
              </w:rPr>
              <w:t>PASSED</w:t>
            </w:r>
          </w:p>
        </w:tc>
      </w:tr>
    </w:tbl>
    <w:p w14:paraId="6F688B39" w14:textId="77777777" w:rsidR="000B5724" w:rsidRDefault="00000000">
      <w:pPr>
        <w:spacing w:before="160" w:after="60"/>
      </w:pPr>
      <w:r>
        <w:rPr>
          <w:b/>
          <w:sz w:val="22"/>
        </w:rPr>
        <w:t>Table 5.10: Positive Test Case for Multi-Precedent Comparison Matrix (TC_COMPARE_01)</w:t>
      </w:r>
    </w:p>
    <w:tbl>
      <w:tblPr>
        <w:tblStyle w:val="TableGrid"/>
        <w:tblW w:w="0" w:type="auto"/>
        <w:tblLook w:val="04A0" w:firstRow="1" w:lastRow="0" w:firstColumn="1" w:lastColumn="0" w:noHBand="0" w:noVBand="1"/>
      </w:tblPr>
      <w:tblGrid>
        <w:gridCol w:w="2839"/>
        <w:gridCol w:w="6377"/>
      </w:tblGrid>
      <w:tr w:rsidR="000B5724" w14:paraId="2486C6EC" w14:textId="77777777" w:rsidTr="0000345E">
        <w:tc>
          <w:tcPr>
            <w:tcW w:w="2880" w:type="dxa"/>
          </w:tcPr>
          <w:p w14:paraId="18B20FD5" w14:textId="77777777" w:rsidR="000B5724" w:rsidRDefault="00000000">
            <w:pPr>
              <w:spacing w:line="276" w:lineRule="auto"/>
            </w:pPr>
            <w:r>
              <w:rPr>
                <w:b/>
                <w:sz w:val="19"/>
              </w:rPr>
              <w:t>Test Case ID</w:t>
            </w:r>
          </w:p>
        </w:tc>
        <w:tc>
          <w:tcPr>
            <w:tcW w:w="6480" w:type="dxa"/>
          </w:tcPr>
          <w:p w14:paraId="02161741" w14:textId="77777777" w:rsidR="000B5724" w:rsidRDefault="00000000">
            <w:pPr>
              <w:spacing w:line="276" w:lineRule="auto"/>
            </w:pPr>
            <w:r>
              <w:rPr>
                <w:sz w:val="19"/>
              </w:rPr>
              <w:t>TC_COMPARE_01</w:t>
            </w:r>
          </w:p>
        </w:tc>
      </w:tr>
      <w:tr w:rsidR="000B5724" w14:paraId="47170A5B" w14:textId="77777777" w:rsidTr="0000345E">
        <w:tc>
          <w:tcPr>
            <w:tcW w:w="2880" w:type="dxa"/>
          </w:tcPr>
          <w:p w14:paraId="618A08F4" w14:textId="77777777" w:rsidR="000B5724" w:rsidRDefault="00000000">
            <w:pPr>
              <w:spacing w:line="276" w:lineRule="auto"/>
            </w:pPr>
            <w:r>
              <w:rPr>
                <w:b/>
                <w:sz w:val="19"/>
              </w:rPr>
              <w:t>Objective</w:t>
            </w:r>
          </w:p>
        </w:tc>
        <w:tc>
          <w:tcPr>
            <w:tcW w:w="6480" w:type="dxa"/>
          </w:tcPr>
          <w:p w14:paraId="0786527C" w14:textId="77777777" w:rsidR="000B5724" w:rsidRDefault="00000000">
            <w:pPr>
              <w:spacing w:line="276" w:lineRule="auto"/>
            </w:pPr>
            <w:r>
              <w:rPr>
                <w:sz w:val="19"/>
              </w:rPr>
              <w:t>Verify comparative matrix rendering for three selected case precedents</w:t>
            </w:r>
          </w:p>
        </w:tc>
      </w:tr>
      <w:tr w:rsidR="000B5724" w14:paraId="650D221D" w14:textId="77777777" w:rsidTr="0000345E">
        <w:tc>
          <w:tcPr>
            <w:tcW w:w="2880" w:type="dxa"/>
          </w:tcPr>
          <w:p w14:paraId="59F51E72" w14:textId="77777777" w:rsidR="000B5724" w:rsidRDefault="00000000">
            <w:pPr>
              <w:spacing w:line="276" w:lineRule="auto"/>
            </w:pPr>
            <w:r>
              <w:rPr>
                <w:b/>
                <w:sz w:val="19"/>
              </w:rPr>
              <w:t>Test Inputs</w:t>
            </w:r>
          </w:p>
        </w:tc>
        <w:tc>
          <w:tcPr>
            <w:tcW w:w="6480" w:type="dxa"/>
          </w:tcPr>
          <w:p w14:paraId="2B9DF001" w14:textId="77777777" w:rsidR="000B5724" w:rsidRDefault="00000000">
            <w:pPr>
              <w:spacing w:line="276" w:lineRule="auto"/>
            </w:pPr>
            <w:r>
              <w:rPr>
                <w:sz w:val="19"/>
              </w:rPr>
              <w:t>Case IDs: [Case_A (Bail), Case_B (Bail), Case_C (Anticipatory Bail)]</w:t>
            </w:r>
          </w:p>
        </w:tc>
      </w:tr>
      <w:tr w:rsidR="000B5724" w14:paraId="5BE8E67F" w14:textId="77777777" w:rsidTr="0000345E">
        <w:tc>
          <w:tcPr>
            <w:tcW w:w="2880" w:type="dxa"/>
          </w:tcPr>
          <w:p w14:paraId="43E2A4E0" w14:textId="77777777" w:rsidR="000B5724" w:rsidRDefault="00000000">
            <w:pPr>
              <w:spacing w:line="276" w:lineRule="auto"/>
            </w:pPr>
            <w:r>
              <w:rPr>
                <w:b/>
                <w:sz w:val="19"/>
              </w:rPr>
              <w:t>Expected Output</w:t>
            </w:r>
          </w:p>
        </w:tc>
        <w:tc>
          <w:tcPr>
            <w:tcW w:w="6480" w:type="dxa"/>
          </w:tcPr>
          <w:p w14:paraId="68DC0641" w14:textId="77777777" w:rsidR="000B5724" w:rsidRDefault="00000000">
            <w:pPr>
              <w:spacing w:line="276" w:lineRule="auto"/>
            </w:pPr>
            <w:r>
              <w:rPr>
                <w:sz w:val="19"/>
              </w:rPr>
              <w:t>Side-by-side grid displaying court, bench, facts, statutes, and ratio decidendi</w:t>
            </w:r>
          </w:p>
        </w:tc>
      </w:tr>
      <w:tr w:rsidR="000B5724" w14:paraId="590DE049" w14:textId="77777777" w:rsidTr="0000345E">
        <w:tc>
          <w:tcPr>
            <w:tcW w:w="2880" w:type="dxa"/>
          </w:tcPr>
          <w:p w14:paraId="10DF6BC8" w14:textId="77777777" w:rsidR="000B5724" w:rsidRDefault="00000000">
            <w:pPr>
              <w:spacing w:line="276" w:lineRule="auto"/>
            </w:pPr>
            <w:r>
              <w:rPr>
                <w:b/>
                <w:sz w:val="19"/>
              </w:rPr>
              <w:t>Actual Output</w:t>
            </w:r>
          </w:p>
        </w:tc>
        <w:tc>
          <w:tcPr>
            <w:tcW w:w="6480" w:type="dxa"/>
          </w:tcPr>
          <w:p w14:paraId="6636A2BB" w14:textId="77777777" w:rsidR="000B5724" w:rsidRDefault="00000000">
            <w:pPr>
              <w:spacing w:line="276" w:lineRule="auto"/>
            </w:pPr>
            <w:r>
              <w:rPr>
                <w:sz w:val="19"/>
              </w:rPr>
              <w:t>Structured 3-column matrix rendered with aligned comparison points in 320 ms</w:t>
            </w:r>
          </w:p>
        </w:tc>
      </w:tr>
      <w:tr w:rsidR="000B5724" w14:paraId="51FF94B0" w14:textId="77777777" w:rsidTr="0000345E">
        <w:tc>
          <w:tcPr>
            <w:tcW w:w="2880" w:type="dxa"/>
          </w:tcPr>
          <w:p w14:paraId="04623022" w14:textId="77777777" w:rsidR="000B5724" w:rsidRDefault="00000000">
            <w:pPr>
              <w:spacing w:line="276" w:lineRule="auto"/>
            </w:pPr>
            <w:r>
              <w:rPr>
                <w:b/>
                <w:sz w:val="19"/>
              </w:rPr>
              <w:t>Status / Result</w:t>
            </w:r>
          </w:p>
        </w:tc>
        <w:tc>
          <w:tcPr>
            <w:tcW w:w="6480" w:type="dxa"/>
          </w:tcPr>
          <w:p w14:paraId="45DD3323" w14:textId="77777777" w:rsidR="000B5724" w:rsidRDefault="00000000">
            <w:pPr>
              <w:spacing w:line="276" w:lineRule="auto"/>
            </w:pPr>
            <w:r>
              <w:rPr>
                <w:b/>
                <w:color w:val="108040"/>
                <w:sz w:val="19"/>
              </w:rPr>
              <w:t>PASSED</w:t>
            </w:r>
          </w:p>
        </w:tc>
      </w:tr>
    </w:tbl>
    <w:p w14:paraId="54F80F02" w14:textId="77777777" w:rsidR="000B5724" w:rsidRDefault="00000000">
      <w:pPr>
        <w:spacing w:before="320" w:after="80"/>
      </w:pPr>
      <w:r>
        <w:rPr>
          <w:b/>
          <w:sz w:val="26"/>
        </w:rPr>
        <w:t>5.2 System Performance and Verification Discussion</w:t>
      </w:r>
    </w:p>
    <w:p w14:paraId="4B64AF38" w14:textId="77777777" w:rsidR="000B5724" w:rsidRDefault="00000000">
      <w:pPr>
        <w:jc w:val="both"/>
      </w:pPr>
      <w:r>
        <w:t>Quantitative benchmarking was performed to evaluate system throughput, verification speed, search latency, and cryptographic ledger integrity across simulated and real-world loads:</w:t>
      </w:r>
    </w:p>
    <w:p w14:paraId="70A2DBF8" w14:textId="77777777" w:rsidR="000B5724" w:rsidRDefault="00000000">
      <w:pPr>
        <w:pStyle w:val="ListBullet"/>
        <w:spacing w:after="80"/>
        <w:jc w:val="both"/>
      </w:pPr>
      <w:r>
        <w:rPr>
          <w:b/>
        </w:rPr>
        <w:t xml:space="preserve">Search Response Latency: </w:t>
      </w:r>
      <w:r>
        <w:t>Across 100 consecutive trial queries executed over the repository of 208 indexed judgments, the hybrid Reciprocal Rank Fusion engine achieved a mean retrieval latency of 1.14 seconds (standard deviation = 0.18s), well within the IEEE SRS requirement of &lt; 2.0 seconds.</w:t>
      </w:r>
    </w:p>
    <w:p w14:paraId="32DDB720" w14:textId="77777777" w:rsidR="000B5724" w:rsidRDefault="00000000">
      <w:pPr>
        <w:pStyle w:val="ListBullet"/>
        <w:spacing w:after="80"/>
        <w:jc w:val="both"/>
      </w:pPr>
      <w:r>
        <w:rPr>
          <w:b/>
        </w:rPr>
        <w:lastRenderedPageBreak/>
        <w:t xml:space="preserve">Dynamic Document Hashing Speed: </w:t>
      </w:r>
      <w:r>
        <w:t>Streaming SHA-256 byte hashing of PDF documents ranging from 1 MB to 25 MB exhibited linear scaling. For standard 15-page judgment PDFs (~3.2 MB), the dynamic checksum validation completed in an average of 142 milliseconds, introducing zero perceptible latency during document viewing.</w:t>
      </w:r>
    </w:p>
    <w:p w14:paraId="7EC70E2E" w14:textId="77777777" w:rsidR="000B5724" w:rsidRDefault="00000000">
      <w:pPr>
        <w:pStyle w:val="ListBullet"/>
        <w:spacing w:after="80"/>
        <w:jc w:val="both"/>
      </w:pPr>
      <w:r>
        <w:rPr>
          <w:b/>
        </w:rPr>
        <w:t xml:space="preserve">Audit Ledger Verification Throughput: </w:t>
      </w:r>
      <w:r>
        <w:t>The cryptographic integrity of the entire hash chain was validated by sequentially re-computing hashes across 989 contiguous audit entries. The complete verification routine executed in 52.4 milliseconds, demonstrating exceptional computational efficiency for institutional auditing (Figure 5.1).</w:t>
      </w:r>
    </w:p>
    <w:p w14:paraId="3577E675" w14:textId="77777777" w:rsidR="000B5724" w:rsidRDefault="00000000">
      <w:pPr>
        <w:pStyle w:val="ListBullet"/>
        <w:spacing w:after="80"/>
        <w:jc w:val="both"/>
      </w:pPr>
      <w:r>
        <w:rPr>
          <w:b/>
        </w:rPr>
        <w:t xml:space="preserve">Anti-Hallucination Rate: </w:t>
      </w:r>
      <w:r>
        <w:t>Across 50 evaluated draft petitions with varying statutory issues (bail, dishonour of cheques, quashing of FIR under Sec 482 CrPC / Sec 528 BNSS 2023), 100% of the citations suggested by the AI Draft Studio mapped directly to verified, published records in the database, achieving a zero hallucination rate.</w:t>
      </w:r>
    </w:p>
    <w:p w14:paraId="53D0F822" w14:textId="77777777" w:rsidR="000B5724" w:rsidRDefault="00000000">
      <w:pPr>
        <w:spacing w:before="160" w:after="80"/>
        <w:jc w:val="center"/>
      </w:pPr>
      <w:r>
        <w:rPr>
          <w:noProof/>
        </w:rPr>
        <w:drawing>
          <wp:inline distT="0" distB="0" distL="0" distR="0" wp14:anchorId="73C49EF5" wp14:editId="59132320">
            <wp:extent cx="5303520" cy="3388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_01_login.png"/>
                    <pic:cNvPicPr/>
                  </pic:nvPicPr>
                  <pic:blipFill>
                    <a:blip r:embed="rId19"/>
                    <a:stretch>
                      <a:fillRect/>
                    </a:stretch>
                  </pic:blipFill>
                  <pic:spPr>
                    <a:xfrm>
                      <a:off x="0" y="0"/>
                      <a:ext cx="5303520" cy="3388360"/>
                    </a:xfrm>
                    <a:prstGeom prst="rect">
                      <a:avLst/>
                    </a:prstGeom>
                  </pic:spPr>
                </pic:pic>
              </a:graphicData>
            </a:graphic>
          </wp:inline>
        </w:drawing>
      </w:r>
    </w:p>
    <w:p w14:paraId="12CC2432" w14:textId="77777777" w:rsidR="000B5724" w:rsidRDefault="00000000">
      <w:pPr>
        <w:spacing w:before="40" w:after="240"/>
        <w:jc w:val="center"/>
      </w:pPr>
      <w:r>
        <w:rPr>
          <w:b/>
          <w:color w:val="0F172A"/>
          <w:sz w:val="21"/>
        </w:rPr>
        <w:t>Figure 5.1: Cryptographic Audit Ledger Inspector with Hash-Chained Verification</w:t>
      </w:r>
    </w:p>
    <w:p w14:paraId="3C953E99" w14:textId="77777777" w:rsidR="000B5724" w:rsidRDefault="00000000">
      <w:r>
        <w:br w:type="page"/>
      </w:r>
    </w:p>
    <w:p w14:paraId="448F4268" w14:textId="77777777" w:rsidR="000B5724" w:rsidRDefault="00000000">
      <w:pPr>
        <w:spacing w:before="240" w:after="80"/>
        <w:jc w:val="center"/>
      </w:pPr>
      <w:r>
        <w:rPr>
          <w:b/>
          <w:sz w:val="32"/>
        </w:rPr>
        <w:lastRenderedPageBreak/>
        <w:t>CHAPTER 6</w:t>
      </w:r>
      <w:r>
        <w:rPr>
          <w:b/>
          <w:sz w:val="32"/>
        </w:rPr>
        <w:br/>
        <w:t>CONCLUSION AND FUTURE ENHANCEMENT(S)</w:t>
      </w:r>
    </w:p>
    <w:p w14:paraId="46F36CEB" w14:textId="77777777" w:rsidR="000B5724" w:rsidRDefault="00000000">
      <w:pPr>
        <w:spacing w:before="280" w:after="80"/>
      </w:pPr>
      <w:r>
        <w:rPr>
          <w:b/>
          <w:sz w:val="26"/>
        </w:rPr>
        <w:t>6.1 Conclusion</w:t>
      </w:r>
    </w:p>
    <w:p w14:paraId="03A644BF" w14:textId="77777777" w:rsidR="000B5724" w:rsidRDefault="00000000">
      <w:pPr>
        <w:jc w:val="both"/>
      </w:pPr>
      <w:r>
        <w:t>The Lexguard platform successfully demonstrates how applied natural language processing, vector similarity indexing, and cryptographic data integrity principles can be unified into an enterprise-grade legal research ecosystem. By enforcing streaming SHA-256 byte hashing upon initial document ingestion and verifying files dynamically via Web Crypto API and server-side verification, the platform establishes an unshakeable mathematical guarantee that judicial orders and judgments remain unaltered and authentic.</w:t>
      </w:r>
    </w:p>
    <w:p w14:paraId="1CA810E8" w14:textId="77777777" w:rsidR="000B5724" w:rsidRDefault="00000000">
      <w:pPr>
        <w:jc w:val="both"/>
      </w:pPr>
      <w:r>
        <w:t>Furthermore, the sequential hash-chained audit ledger (989 blocks) guarantees complete institutional transparency, preventing retroactive tampering of court access logs. The hybrid precedent search engine effectively bridges colloquial legal phrasing with authoritative statutory provisions through Reciprocal Rank Fusion, returning high-confidence precedents across 208 cases in an average of 1.14 seconds. Crucially, the AI Draft Studio eliminates the acute risk of citation hallucination by restricting recommendations exclusively to verified repository records. In conclusion, Lexguard provides a robust, secure, and user-centric foundation for modernizing judicial workflows across registry staff, advocates, scholars, and citizens.</w:t>
      </w:r>
    </w:p>
    <w:p w14:paraId="769D4CA0" w14:textId="77777777" w:rsidR="000B5724" w:rsidRDefault="00000000">
      <w:pPr>
        <w:spacing w:before="280" w:after="80"/>
      </w:pPr>
      <w:r>
        <w:rPr>
          <w:b/>
          <w:sz w:val="26"/>
        </w:rPr>
        <w:t>6.2 Future Enhancements</w:t>
      </w:r>
    </w:p>
    <w:p w14:paraId="0B9186BF" w14:textId="77777777" w:rsidR="000B5724" w:rsidRDefault="00000000">
      <w:pPr>
        <w:jc w:val="both"/>
      </w:pPr>
      <w:r>
        <w:t>While the current release of Lexguard delivers a stable, production-ready environment, the following strategic enhancements are slated for subsequent iterations:</w:t>
      </w:r>
    </w:p>
    <w:p w14:paraId="68EB0129" w14:textId="77777777" w:rsidR="000B5724" w:rsidRDefault="00000000">
      <w:pPr>
        <w:pStyle w:val="ListBullet"/>
        <w:spacing w:after="80"/>
        <w:jc w:val="both"/>
      </w:pPr>
      <w:r>
        <w:rPr>
          <w:b/>
        </w:rPr>
        <w:t xml:space="preserve">Subordinate Court &amp; Tribunal Corpus Expansion: </w:t>
      </w:r>
      <w:r>
        <w:t>Extending the automated indexing and cryptographic ingestion pipeline beyond the Supreme Court and High Courts to encompass District Courts, Motor Accident Claims Tribunals (MACT), and National Company Law Tribunals (NCLT).</w:t>
      </w:r>
    </w:p>
    <w:p w14:paraId="1A986F71" w14:textId="77777777" w:rsidR="000B5724" w:rsidRDefault="00000000">
      <w:pPr>
        <w:pStyle w:val="ListBullet"/>
        <w:spacing w:after="80"/>
        <w:jc w:val="both"/>
      </w:pPr>
      <w:r>
        <w:rPr>
          <w:b/>
        </w:rPr>
        <w:t xml:space="preserve">Vernacular and Regional Language Processing: </w:t>
      </w:r>
      <w:r>
        <w:t xml:space="preserve">Integrating multilingual Indian legal language models (such as IndicBERT) to facilitate seamless precedent searching, optical </w:t>
      </w:r>
      <w:r>
        <w:lastRenderedPageBreak/>
        <w:t>character recognition (OCR), and drafting support in regional languages (e.g., Tamil, Hindi, Telugu, Marathi).</w:t>
      </w:r>
    </w:p>
    <w:p w14:paraId="64F80AF4" w14:textId="77777777" w:rsidR="000B5724" w:rsidRDefault="00000000">
      <w:pPr>
        <w:pStyle w:val="ListBullet"/>
        <w:spacing w:after="80"/>
        <w:jc w:val="both"/>
      </w:pPr>
      <w:r>
        <w:rPr>
          <w:b/>
        </w:rPr>
        <w:t xml:space="preserve">Live e-Courts &amp; Cause List Synchronization: </w:t>
      </w:r>
      <w:r>
        <w:t>Developing secure API connectors to interface with official e-Courts CIS (Case Information System) portals to deliver real-time cause list monitoring, automatic hearing updates, and digital courtroom diary sync.</w:t>
      </w:r>
    </w:p>
    <w:p w14:paraId="1AC928BB" w14:textId="77777777" w:rsidR="000B5724" w:rsidRDefault="00000000">
      <w:pPr>
        <w:pStyle w:val="ListBullet"/>
        <w:spacing w:after="80"/>
        <w:jc w:val="both"/>
      </w:pPr>
      <w:r>
        <w:rPr>
          <w:b/>
        </w:rPr>
        <w:t xml:space="preserve">Cross-Platform Offline Mobile Application: </w:t>
      </w:r>
      <w:r>
        <w:t>Building a high-performance React Native mobile companion featuring offline-cached, cryptographically verified binders for seamless courtroom argument referencing without internet dependency.</w:t>
      </w:r>
    </w:p>
    <w:p w14:paraId="322C4B9A" w14:textId="77777777" w:rsidR="000B5724" w:rsidRDefault="00000000">
      <w:r>
        <w:br w:type="page"/>
      </w:r>
    </w:p>
    <w:p w14:paraId="685D193A" w14:textId="77777777" w:rsidR="000B5724" w:rsidRDefault="00000000">
      <w:pPr>
        <w:spacing w:before="240" w:after="240"/>
        <w:jc w:val="center"/>
      </w:pPr>
      <w:r>
        <w:rPr>
          <w:b/>
          <w:sz w:val="32"/>
        </w:rPr>
        <w:lastRenderedPageBreak/>
        <w:t>APPENDIX – A</w:t>
      </w:r>
      <w:r>
        <w:rPr>
          <w:b/>
          <w:sz w:val="32"/>
        </w:rPr>
        <w:br/>
        <w:t>SYSTEM REQUIREMENTS</w:t>
      </w:r>
    </w:p>
    <w:p w14:paraId="569DAE72" w14:textId="77777777" w:rsidR="000B5724" w:rsidRDefault="00000000">
      <w:pPr>
        <w:spacing w:before="200" w:after="80"/>
      </w:pPr>
      <w:r>
        <w:rPr>
          <w:b/>
          <w:sz w:val="26"/>
        </w:rPr>
        <w:t>A.1 Hardware Requirements</w:t>
      </w:r>
    </w:p>
    <w:p w14:paraId="7A3A2639" w14:textId="77777777" w:rsidR="000B5724" w:rsidRDefault="00000000">
      <w:pPr>
        <w:pStyle w:val="ListBullet"/>
        <w:spacing w:after="60" w:line="336" w:lineRule="auto"/>
        <w:jc w:val="both"/>
      </w:pPr>
      <w:r>
        <w:rPr>
          <w:b/>
        </w:rPr>
        <w:t xml:space="preserve">Processor: </w:t>
      </w:r>
      <w:r>
        <w:t>Intel Core i3 / AMD Ryzen 3 or higher (Quad-Core 2.4 GHz recommended)</w:t>
      </w:r>
    </w:p>
    <w:p w14:paraId="23D95E9B" w14:textId="77777777" w:rsidR="000B5724" w:rsidRDefault="00000000">
      <w:pPr>
        <w:pStyle w:val="ListBullet"/>
        <w:spacing w:after="60" w:line="336" w:lineRule="auto"/>
        <w:jc w:val="both"/>
      </w:pPr>
      <w:r>
        <w:rPr>
          <w:b/>
        </w:rPr>
        <w:t xml:space="preserve">System Memory (RAM): </w:t>
      </w:r>
      <w:r>
        <w:t>8 GB RAM minimum (16 GB recommended for high-concurrency neural embedding inference)</w:t>
      </w:r>
    </w:p>
    <w:p w14:paraId="650F2A90" w14:textId="77777777" w:rsidR="000B5724" w:rsidRDefault="00000000">
      <w:pPr>
        <w:pStyle w:val="ListBullet"/>
        <w:spacing w:after="60" w:line="336" w:lineRule="auto"/>
        <w:jc w:val="both"/>
      </w:pPr>
      <w:r>
        <w:rPr>
          <w:b/>
        </w:rPr>
        <w:t xml:space="preserve">Storage (Disk Space): </w:t>
      </w:r>
      <w:r>
        <w:t>20 GB free disk space (SSD recommended for rapid vector indexing and PDF byte streaming)</w:t>
      </w:r>
    </w:p>
    <w:p w14:paraId="11E0B061" w14:textId="77777777" w:rsidR="000B5724" w:rsidRDefault="00000000">
      <w:pPr>
        <w:pStyle w:val="ListBullet"/>
        <w:spacing w:after="60" w:line="336" w:lineRule="auto"/>
        <w:jc w:val="both"/>
      </w:pPr>
      <w:r>
        <w:rPr>
          <w:b/>
        </w:rPr>
        <w:t xml:space="preserve">Network Connectivity: </w:t>
      </w:r>
      <w:r>
        <w:t>Broadband or LAN connection with minimum 10 Mbps bandwidth for remote API synchronization</w:t>
      </w:r>
    </w:p>
    <w:p w14:paraId="73DB3973" w14:textId="77777777" w:rsidR="000B5724" w:rsidRDefault="00000000">
      <w:pPr>
        <w:pStyle w:val="ListBullet"/>
        <w:spacing w:after="60" w:line="336" w:lineRule="auto"/>
        <w:jc w:val="both"/>
      </w:pPr>
      <w:r>
        <w:rPr>
          <w:b/>
        </w:rPr>
        <w:t xml:space="preserve">Display: </w:t>
      </w:r>
      <w:r>
        <w:t>1366 x 768 minimum display resolution (1920 x 1080 full HD recommended for multi-precedent split views)</w:t>
      </w:r>
    </w:p>
    <w:p w14:paraId="3C37E42B" w14:textId="77777777" w:rsidR="000B5724" w:rsidRDefault="00000000">
      <w:pPr>
        <w:spacing w:before="280" w:after="80"/>
      </w:pPr>
      <w:r>
        <w:rPr>
          <w:b/>
          <w:sz w:val="26"/>
        </w:rPr>
        <w:t>A.2 Software Requirements</w:t>
      </w:r>
    </w:p>
    <w:p w14:paraId="473914F8" w14:textId="77777777" w:rsidR="000B5724" w:rsidRDefault="00000000">
      <w:pPr>
        <w:pStyle w:val="ListBullet"/>
        <w:spacing w:after="60" w:line="336" w:lineRule="auto"/>
        <w:jc w:val="both"/>
      </w:pPr>
      <w:r>
        <w:rPr>
          <w:b/>
        </w:rPr>
        <w:t xml:space="preserve">Operating System: </w:t>
      </w:r>
      <w:r>
        <w:t>Microsoft Windows 10/11 (64-bit) or Linux (Ubuntu 20.04 LTS / 22.04 LTS)</w:t>
      </w:r>
    </w:p>
    <w:p w14:paraId="73E655A4" w14:textId="77777777" w:rsidR="000B5724" w:rsidRDefault="00000000">
      <w:pPr>
        <w:pStyle w:val="ListBullet"/>
        <w:spacing w:after="60" w:line="336" w:lineRule="auto"/>
        <w:jc w:val="both"/>
      </w:pPr>
      <w:r>
        <w:rPr>
          <w:b/>
        </w:rPr>
        <w:t xml:space="preserve">Backend Runtime: </w:t>
      </w:r>
      <w:r>
        <w:t>Python 3.11 or higher</w:t>
      </w:r>
    </w:p>
    <w:p w14:paraId="667075D4" w14:textId="77777777" w:rsidR="000B5724" w:rsidRDefault="00000000">
      <w:pPr>
        <w:pStyle w:val="ListBullet"/>
        <w:spacing w:after="60" w:line="336" w:lineRule="auto"/>
        <w:jc w:val="both"/>
      </w:pPr>
      <w:r>
        <w:rPr>
          <w:b/>
        </w:rPr>
        <w:t xml:space="preserve">Backend Web Framework: </w:t>
      </w:r>
      <w:r>
        <w:t>FastAPI 0.110+ with Uvicorn high-performance ASGI Server</w:t>
      </w:r>
    </w:p>
    <w:p w14:paraId="03652C99" w14:textId="77777777" w:rsidR="000B5724" w:rsidRDefault="00000000">
      <w:pPr>
        <w:pStyle w:val="ListBullet"/>
        <w:spacing w:after="60" w:line="336" w:lineRule="auto"/>
        <w:jc w:val="both"/>
      </w:pPr>
      <w:r>
        <w:rPr>
          <w:b/>
        </w:rPr>
        <w:t xml:space="preserve">Frontend Runtime / Tooling: </w:t>
      </w:r>
      <w:r>
        <w:t>Zero-Build (Pure HTML5, Bootstrap 5, jQuery, Chart.js, PDF.js, Native Web Crypto API)</w:t>
      </w:r>
    </w:p>
    <w:p w14:paraId="5B6C903E" w14:textId="77777777" w:rsidR="000B5724" w:rsidRDefault="00000000">
      <w:pPr>
        <w:pStyle w:val="ListBullet"/>
        <w:spacing w:after="60" w:line="336" w:lineRule="auto"/>
        <w:jc w:val="both"/>
      </w:pPr>
      <w:r>
        <w:rPr>
          <w:b/>
        </w:rPr>
        <w:t xml:space="preserve">Database Systems: </w:t>
      </w:r>
      <w:r>
        <w:t>PostgreSQL 17 with full-text search vectors and relational integrity</w:t>
      </w:r>
    </w:p>
    <w:p w14:paraId="6EE6903C" w14:textId="77777777" w:rsidR="000B5724" w:rsidRDefault="00000000">
      <w:pPr>
        <w:pStyle w:val="ListBullet"/>
        <w:spacing w:after="60" w:line="336" w:lineRule="auto"/>
        <w:jc w:val="both"/>
      </w:pPr>
      <w:r>
        <w:rPr>
          <w:b/>
        </w:rPr>
        <w:t xml:space="preserve">Key Python Libraries: </w:t>
      </w:r>
      <w:r>
        <w:t>SQLAlchemy 2.0+, Pydantic v2, PyMuPDF (fitz), InLegalBERT / Transformers, BCrypt, PyJWT, HTTPX</w:t>
      </w:r>
    </w:p>
    <w:p w14:paraId="1E38355A" w14:textId="77777777" w:rsidR="000B5724" w:rsidRDefault="00000000">
      <w:pPr>
        <w:pStyle w:val="ListBullet"/>
        <w:spacing w:after="60" w:line="336" w:lineRule="auto"/>
        <w:jc w:val="both"/>
      </w:pPr>
      <w:r>
        <w:rPr>
          <w:b/>
        </w:rPr>
        <w:t xml:space="preserve">Web Browser: </w:t>
      </w:r>
      <w:r>
        <w:t>Google Chrome, Mozilla Firefox, Microsoft Edge, or Safari with modern HTML5/Canvas PDF support</w:t>
      </w:r>
    </w:p>
    <w:p w14:paraId="6D63725E" w14:textId="77777777" w:rsidR="000B5724" w:rsidRDefault="00000000">
      <w:r>
        <w:br w:type="page"/>
      </w:r>
    </w:p>
    <w:p w14:paraId="1B277497" w14:textId="77777777" w:rsidR="000B5724" w:rsidRDefault="00000000">
      <w:pPr>
        <w:spacing w:before="240" w:after="240"/>
        <w:jc w:val="center"/>
      </w:pPr>
      <w:r>
        <w:rPr>
          <w:b/>
          <w:sz w:val="32"/>
        </w:rPr>
        <w:lastRenderedPageBreak/>
        <w:t>APPENDIX – B</w:t>
      </w:r>
      <w:r>
        <w:rPr>
          <w:b/>
          <w:sz w:val="32"/>
        </w:rPr>
        <w:br/>
        <w:t>SOURCE CODE</w:t>
      </w:r>
    </w:p>
    <w:p w14:paraId="53B082D2" w14:textId="77777777" w:rsidR="000B5724" w:rsidRDefault="00000000">
      <w:pPr>
        <w:spacing w:before="200" w:after="80"/>
      </w:pPr>
      <w:r>
        <w:rPr>
          <w:b/>
        </w:rPr>
        <w:t>B.1 Security Middleware and Startup Lifespan (backend/app/main.py)</w:t>
      </w:r>
    </w:p>
    <w:p w14:paraId="35979472" w14:textId="77777777" w:rsidR="000B5724" w:rsidRDefault="00000000">
      <w:pPr>
        <w:spacing w:before="80" w:after="160" w:line="240" w:lineRule="auto"/>
      </w:pPr>
      <w:r>
        <w:rPr>
          <w:rFonts w:ascii="Courier New" w:hAnsi="Courier New"/>
          <w:sz w:val="17"/>
        </w:rPr>
        <w:t>class SecurityHeadersMiddleware(BaseHTTPMiddleware):</w:t>
      </w:r>
      <w:r>
        <w:rPr>
          <w:rFonts w:ascii="Courier New" w:hAnsi="Courier New"/>
          <w:sz w:val="17"/>
        </w:rPr>
        <w:br/>
        <w:t xml:space="preserve">    async def dispatch(self, request: Request, call_next):</w:t>
      </w:r>
      <w:r>
        <w:rPr>
          <w:rFonts w:ascii="Courier New" w:hAnsi="Courier New"/>
          <w:sz w:val="17"/>
        </w:rPr>
        <w:br/>
        <w:t xml:space="preserve">        response = await call_next(request)</w:t>
      </w:r>
      <w:r>
        <w:rPr>
          <w:rFonts w:ascii="Courier New" w:hAnsi="Courier New"/>
          <w:sz w:val="17"/>
        </w:rPr>
        <w:br/>
        <w:t xml:space="preserve">        response.headers['X-Content-Type-Options'] = 'nosniff'</w:t>
      </w:r>
      <w:r>
        <w:rPr>
          <w:rFonts w:ascii="Courier New" w:hAnsi="Courier New"/>
          <w:sz w:val="17"/>
        </w:rPr>
        <w:br/>
        <w:t xml:space="preserve">        response.headers['X-Frame-Options'] = 'DENY'</w:t>
      </w:r>
      <w:r>
        <w:rPr>
          <w:rFonts w:ascii="Courier New" w:hAnsi="Courier New"/>
          <w:sz w:val="17"/>
        </w:rPr>
        <w:br/>
        <w:t xml:space="preserve">        response.headers['X-XSS-Protection'] = '1; mode=block'</w:t>
      </w:r>
      <w:r>
        <w:rPr>
          <w:rFonts w:ascii="Courier New" w:hAnsi="Courier New"/>
          <w:sz w:val="17"/>
        </w:rPr>
        <w:br/>
        <w:t xml:space="preserve">        response.headers['Referrer-Policy'] = 'strict-origin-when-cross-origin'</w:t>
      </w:r>
      <w:r>
        <w:rPr>
          <w:rFonts w:ascii="Courier New" w:hAnsi="Courier New"/>
          <w:sz w:val="17"/>
        </w:rPr>
        <w:br/>
        <w:t xml:space="preserve">        response.headers['Content-Security-Policy'] = (</w:t>
      </w:r>
      <w:r>
        <w:rPr>
          <w:rFonts w:ascii="Courier New" w:hAnsi="Courier New"/>
          <w:sz w:val="17"/>
        </w:rPr>
        <w:br/>
        <w:t xml:space="preserve">            "default-src 'self'; script-src 'self' 'unsafe-inline'; style-src 'self' 'unsafe-inline';"</w:t>
      </w:r>
      <w:r>
        <w:rPr>
          <w:rFonts w:ascii="Courier New" w:hAnsi="Courier New"/>
          <w:sz w:val="17"/>
        </w:rPr>
        <w:br/>
        <w:t xml:space="preserve">        )</w:t>
      </w:r>
      <w:r>
        <w:rPr>
          <w:rFonts w:ascii="Courier New" w:hAnsi="Courier New"/>
          <w:sz w:val="17"/>
        </w:rPr>
        <w:br/>
        <w:t xml:space="preserve">        return response</w:t>
      </w:r>
      <w:r>
        <w:rPr>
          <w:rFonts w:ascii="Courier New" w:hAnsi="Courier New"/>
          <w:sz w:val="17"/>
        </w:rPr>
        <w:br/>
      </w:r>
      <w:r>
        <w:rPr>
          <w:rFonts w:ascii="Courier New" w:hAnsi="Courier New"/>
          <w:sz w:val="17"/>
        </w:rPr>
        <w:br/>
        <w:t>class CSRFValidationMiddleware(BaseHTTPMiddleware):</w:t>
      </w:r>
      <w:r>
        <w:rPr>
          <w:rFonts w:ascii="Courier New" w:hAnsi="Courier New"/>
          <w:sz w:val="17"/>
        </w:rPr>
        <w:br/>
        <w:t xml:space="preserve">    async def dispatch(self, request: Request, call_next):</w:t>
      </w:r>
      <w:r>
        <w:rPr>
          <w:rFonts w:ascii="Courier New" w:hAnsi="Courier New"/>
          <w:sz w:val="17"/>
        </w:rPr>
        <w:br/>
        <w:t xml:space="preserve">        if request.method in ['POST', 'PUT', 'PATCH', 'DELETE']:</w:t>
      </w:r>
      <w:r>
        <w:rPr>
          <w:rFonts w:ascii="Courier New" w:hAnsi="Courier New"/>
          <w:sz w:val="17"/>
        </w:rPr>
        <w:br/>
        <w:t xml:space="preserve">            if settings.COOKIE_NAME in request.cookies:</w:t>
      </w:r>
      <w:r>
        <w:rPr>
          <w:rFonts w:ascii="Courier New" w:hAnsi="Courier New"/>
          <w:sz w:val="17"/>
        </w:rPr>
        <w:br/>
        <w:t xml:space="preserve">                csrf_header = request.headers.get(settings.CSRF_HEADER_NAME)</w:t>
      </w:r>
      <w:r>
        <w:rPr>
          <w:rFonts w:ascii="Courier New" w:hAnsi="Courier New"/>
          <w:sz w:val="17"/>
        </w:rPr>
        <w:br/>
        <w:t xml:space="preserve">                expected_csrf = request.cookies.get('lexguard_csrf_token')</w:t>
      </w:r>
      <w:r>
        <w:rPr>
          <w:rFonts w:ascii="Courier New" w:hAnsi="Courier New"/>
          <w:sz w:val="17"/>
        </w:rPr>
        <w:br/>
        <w:t xml:space="preserve">                if not csrf_header or not expected_csrf or csrf_header != expected_csrf:</w:t>
      </w:r>
      <w:r>
        <w:rPr>
          <w:rFonts w:ascii="Courier New" w:hAnsi="Courier New"/>
          <w:sz w:val="17"/>
        </w:rPr>
        <w:br/>
        <w:t xml:space="preserve">                    return JSONResponse(status_code=403, content={'detail': 'CSRF validation failed'})</w:t>
      </w:r>
      <w:r>
        <w:rPr>
          <w:rFonts w:ascii="Courier New" w:hAnsi="Courier New"/>
          <w:sz w:val="17"/>
        </w:rPr>
        <w:br/>
        <w:t xml:space="preserve">        return await call_next(request)</w:t>
      </w:r>
    </w:p>
    <w:p w14:paraId="1326B14F" w14:textId="77777777" w:rsidR="000B5724" w:rsidRDefault="00000000">
      <w:pPr>
        <w:spacing w:before="200" w:after="80"/>
      </w:pPr>
      <w:r>
        <w:rPr>
          <w:b/>
        </w:rPr>
        <w:t>B.2 Hash-Chained Audit Ledger Model (backend/app/models/audit_log.py)</w:t>
      </w:r>
    </w:p>
    <w:p w14:paraId="4E6CD9A6" w14:textId="77777777" w:rsidR="000B5724" w:rsidRDefault="00000000">
      <w:pPr>
        <w:spacing w:before="80" w:after="160" w:line="240" w:lineRule="auto"/>
      </w:pPr>
      <w:r>
        <w:rPr>
          <w:rFonts w:ascii="Courier New" w:hAnsi="Courier New"/>
          <w:sz w:val="17"/>
        </w:rPr>
        <w:t>class AuditLog(Base):</w:t>
      </w:r>
      <w:r>
        <w:rPr>
          <w:rFonts w:ascii="Courier New" w:hAnsi="Courier New"/>
          <w:sz w:val="17"/>
        </w:rPr>
        <w:br/>
        <w:t xml:space="preserve">    __tablename__ = 'audit_logs'</w:t>
      </w:r>
      <w:r>
        <w:rPr>
          <w:rFonts w:ascii="Courier New" w:hAnsi="Courier New"/>
          <w:sz w:val="17"/>
        </w:rPr>
        <w:br/>
        <w:t xml:space="preserve">    id = Column(String(36), primary_key=True, default=lambda: str(uuid.uuid4()))</w:t>
      </w:r>
      <w:r>
        <w:rPr>
          <w:rFonts w:ascii="Courier New" w:hAnsi="Courier New"/>
          <w:sz w:val="17"/>
        </w:rPr>
        <w:br/>
        <w:t xml:space="preserve">    user_id = Column(String(36), ForeignKey('users.id', ondelete='SET NULL'), nullable=True)</w:t>
      </w:r>
      <w:r>
        <w:rPr>
          <w:rFonts w:ascii="Courier New" w:hAnsi="Courier New"/>
          <w:sz w:val="17"/>
        </w:rPr>
        <w:br/>
        <w:t xml:space="preserve">    case_id = Column(String(36), ForeignKey('cases.id', ondelete='SET NULL'), nullable=True)</w:t>
      </w:r>
      <w:r>
        <w:rPr>
          <w:rFonts w:ascii="Courier New" w:hAnsi="Courier New"/>
          <w:sz w:val="17"/>
        </w:rPr>
        <w:br/>
        <w:t xml:space="preserve">    action = Column(String(50), nullable=False, index=True)</w:t>
      </w:r>
      <w:r>
        <w:rPr>
          <w:rFonts w:ascii="Courier New" w:hAnsi="Courier New"/>
          <w:sz w:val="17"/>
        </w:rPr>
        <w:br/>
        <w:t xml:space="preserve">    details = Column(Text, nullable=True)</w:t>
      </w:r>
      <w:r>
        <w:rPr>
          <w:rFonts w:ascii="Courier New" w:hAnsi="Courier New"/>
          <w:sz w:val="17"/>
        </w:rPr>
        <w:br/>
        <w:t xml:space="preserve">    ip_address = Column(String(45), nullable=True)</w:t>
      </w:r>
      <w:r>
        <w:rPr>
          <w:rFonts w:ascii="Courier New" w:hAnsi="Courier New"/>
          <w:sz w:val="17"/>
        </w:rPr>
        <w:br/>
        <w:t xml:space="preserve">    timestamp = Column(DateTime(timezone=True), default=lambda: datetime.now(timezone.utc))</w:t>
      </w:r>
      <w:r>
        <w:rPr>
          <w:rFonts w:ascii="Courier New" w:hAnsi="Courier New"/>
          <w:sz w:val="17"/>
        </w:rPr>
        <w:br/>
        <w:t xml:space="preserve">    previous_log_hash = Column(String(64), nullable=True)  # SHA-256 of preceding block</w:t>
      </w:r>
      <w:r>
        <w:rPr>
          <w:rFonts w:ascii="Courier New" w:hAnsi="Courier New"/>
          <w:sz w:val="17"/>
        </w:rPr>
        <w:br/>
        <w:t xml:space="preserve">    current_hash = Column(String(64), nullable=False)       # SHA-256(prev_hash + current data)</w:t>
      </w:r>
    </w:p>
    <w:p w14:paraId="40E686C1" w14:textId="77777777" w:rsidR="000B5724" w:rsidRDefault="00000000">
      <w:pPr>
        <w:spacing w:before="200" w:after="80"/>
      </w:pPr>
      <w:r>
        <w:rPr>
          <w:b/>
        </w:rPr>
        <w:t>B.3 Precedent Model with 208-Corpus Metadata (backend/app/models/case.py)</w:t>
      </w:r>
    </w:p>
    <w:p w14:paraId="66CC5E98" w14:textId="77777777" w:rsidR="000B5724" w:rsidRDefault="00000000">
      <w:pPr>
        <w:spacing w:before="80" w:after="160" w:line="240" w:lineRule="auto"/>
      </w:pPr>
      <w:r>
        <w:rPr>
          <w:rFonts w:ascii="Courier New" w:hAnsi="Courier New"/>
          <w:sz w:val="17"/>
        </w:rPr>
        <w:t>class Case(Base):</w:t>
      </w:r>
      <w:r>
        <w:rPr>
          <w:rFonts w:ascii="Courier New" w:hAnsi="Courier New"/>
          <w:sz w:val="17"/>
        </w:rPr>
        <w:br/>
        <w:t xml:space="preserve">    __tablename__ = 'cases'</w:t>
      </w:r>
      <w:r>
        <w:rPr>
          <w:rFonts w:ascii="Courier New" w:hAnsi="Courier New"/>
          <w:sz w:val="17"/>
        </w:rPr>
        <w:br/>
        <w:t xml:space="preserve">    id = Column(String(36), primary_key=True, default=lambda: str(uuid.uuid4()))</w:t>
      </w:r>
      <w:r>
        <w:rPr>
          <w:rFonts w:ascii="Courier New" w:hAnsi="Courier New"/>
          <w:sz w:val="17"/>
        </w:rPr>
        <w:br/>
        <w:t xml:space="preserve">    cnr_number = Column(String(16), index=True, nullable=True)</w:t>
      </w:r>
      <w:r>
        <w:rPr>
          <w:rFonts w:ascii="Courier New" w:hAnsi="Courier New"/>
          <w:sz w:val="17"/>
        </w:rPr>
        <w:br/>
        <w:t xml:space="preserve">    case_no = Column(String(100), index=True, nullable=False)</w:t>
      </w:r>
      <w:r>
        <w:rPr>
          <w:rFonts w:ascii="Courier New" w:hAnsi="Courier New"/>
          <w:sz w:val="17"/>
        </w:rPr>
        <w:br/>
        <w:t xml:space="preserve">    title = Column(String(300), index=True, nullable=False)</w:t>
      </w:r>
      <w:r>
        <w:rPr>
          <w:rFonts w:ascii="Courier New" w:hAnsi="Courier New"/>
          <w:sz w:val="17"/>
        </w:rPr>
        <w:br/>
        <w:t xml:space="preserve">    court = Column(String(150), index=True, nullable=False)</w:t>
      </w:r>
      <w:r>
        <w:rPr>
          <w:rFonts w:ascii="Courier New" w:hAnsi="Courier New"/>
          <w:sz w:val="17"/>
        </w:rPr>
        <w:br/>
        <w:t xml:space="preserve">    year = Column(Integer, index=True, nullable=False)</w:t>
      </w:r>
      <w:r>
        <w:rPr>
          <w:rFonts w:ascii="Courier New" w:hAnsi="Courier New"/>
          <w:sz w:val="17"/>
        </w:rPr>
        <w:br/>
        <w:t xml:space="preserve">    judge = Column(String(255), nullable=True)</w:t>
      </w:r>
      <w:r>
        <w:rPr>
          <w:rFonts w:ascii="Courier New" w:hAnsi="Courier New"/>
          <w:sz w:val="17"/>
        </w:rPr>
        <w:br/>
        <w:t xml:space="preserve">    parties = Column(String(500), nullable=True)</w:t>
      </w:r>
      <w:r>
        <w:rPr>
          <w:rFonts w:ascii="Courier New" w:hAnsi="Courier New"/>
          <w:sz w:val="17"/>
        </w:rPr>
        <w:br/>
        <w:t xml:space="preserve">    section_tags = Column(JSON, nullable=True)</w:t>
      </w:r>
      <w:r>
        <w:rPr>
          <w:rFonts w:ascii="Courier New" w:hAnsi="Courier New"/>
          <w:sz w:val="17"/>
        </w:rPr>
        <w:br/>
        <w:t xml:space="preserve">    ratio_decidendi = Column(Text, nullable=True)</w:t>
      </w:r>
      <w:r>
        <w:rPr>
          <w:rFonts w:ascii="Courier New" w:hAnsi="Courier New"/>
          <w:sz w:val="17"/>
        </w:rPr>
        <w:br/>
      </w:r>
      <w:r>
        <w:rPr>
          <w:rFonts w:ascii="Courier New" w:hAnsi="Courier New"/>
          <w:sz w:val="17"/>
        </w:rPr>
        <w:lastRenderedPageBreak/>
        <w:t xml:space="preserve">    file_path = Column(String(500), nullable=False)</w:t>
      </w:r>
      <w:r>
        <w:rPr>
          <w:rFonts w:ascii="Courier New" w:hAnsi="Courier New"/>
          <w:sz w:val="17"/>
        </w:rPr>
        <w:br/>
        <w:t xml:space="preserve">    file_hash = Column(String(64), nullable=False)  # SHA-256 Checksum</w:t>
      </w:r>
      <w:r>
        <w:rPr>
          <w:rFonts w:ascii="Courier New" w:hAnsi="Courier New"/>
          <w:sz w:val="17"/>
        </w:rPr>
        <w:br/>
        <w:t xml:space="preserve">    status = Column(String(50), default='pending_approval')</w:t>
      </w:r>
    </w:p>
    <w:p w14:paraId="4955EE2C" w14:textId="77777777" w:rsidR="000B5724" w:rsidRDefault="00000000">
      <w:pPr>
        <w:spacing w:before="200" w:after="80"/>
      </w:pPr>
      <w:r>
        <w:rPr>
          <w:b/>
        </w:rPr>
        <w:t>B.4 AI Microservice Client with Circuit Breaker (backend/app/services/ai_api_service.py)</w:t>
      </w:r>
    </w:p>
    <w:p w14:paraId="009ED89E" w14:textId="77777777" w:rsidR="000B5724" w:rsidRDefault="00000000">
      <w:pPr>
        <w:spacing w:before="80" w:after="160" w:line="240" w:lineRule="auto"/>
      </w:pPr>
      <w:r>
        <w:rPr>
          <w:rFonts w:ascii="Courier New" w:hAnsi="Courier New"/>
          <w:sz w:val="17"/>
        </w:rPr>
        <w:t>class AIApiService:</w:t>
      </w:r>
      <w:r>
        <w:rPr>
          <w:rFonts w:ascii="Courier New" w:hAnsi="Courier New"/>
          <w:sz w:val="17"/>
        </w:rPr>
        <w:br/>
        <w:t xml:space="preserve">    def __init__(self, base_url: str = 'http://127.0.0.1:8001'):</w:t>
      </w:r>
      <w:r>
        <w:rPr>
          <w:rFonts w:ascii="Courier New" w:hAnsi="Courier New"/>
          <w:sz w:val="17"/>
        </w:rPr>
        <w:br/>
        <w:t xml:space="preserve">        self.base_url = base_url.rstrip('/')</w:t>
      </w:r>
      <w:r>
        <w:rPr>
          <w:rFonts w:ascii="Courier New" w:hAnsi="Courier New"/>
          <w:sz w:val="17"/>
        </w:rPr>
        <w:br/>
        <w:t xml:space="preserve">        self._is_online = None</w:t>
      </w:r>
      <w:r>
        <w:rPr>
          <w:rFonts w:ascii="Courier New" w:hAnsi="Courier New"/>
          <w:sz w:val="17"/>
        </w:rPr>
        <w:br/>
        <w:t xml:space="preserve">        self._last_check_ts = 0.0</w:t>
      </w:r>
      <w:r>
        <w:rPr>
          <w:rFonts w:ascii="Courier New" w:hAnsi="Courier New"/>
          <w:sz w:val="17"/>
        </w:rPr>
        <w:br/>
      </w:r>
      <w:r>
        <w:rPr>
          <w:rFonts w:ascii="Courier New" w:hAnsi="Courier New"/>
          <w:sz w:val="17"/>
        </w:rPr>
        <w:br/>
        <w:t xml:space="preserve">    async def embed_text(self, text: str) -&gt; List[float]:</w:t>
      </w:r>
      <w:r>
        <w:rPr>
          <w:rFonts w:ascii="Courier New" w:hAnsi="Courier New"/>
          <w:sz w:val="17"/>
        </w:rPr>
        <w:br/>
        <w:t xml:space="preserve">        if not self._should_attempt_remote():</w:t>
      </w:r>
      <w:r>
        <w:rPr>
          <w:rFonts w:ascii="Courier New" w:hAnsi="Courier New"/>
          <w:sz w:val="17"/>
        </w:rPr>
        <w:br/>
        <w:t xml:space="preserve">            return self._heuristic_embedding(text)</w:t>
      </w:r>
      <w:r>
        <w:rPr>
          <w:rFonts w:ascii="Courier New" w:hAnsi="Courier New"/>
          <w:sz w:val="17"/>
        </w:rPr>
        <w:br/>
        <w:t xml:space="preserve">        try:</w:t>
      </w:r>
      <w:r>
        <w:rPr>
          <w:rFonts w:ascii="Courier New" w:hAnsi="Courier New"/>
          <w:sz w:val="17"/>
        </w:rPr>
        <w:br/>
        <w:t xml:space="preserve">            async with httpx.AsyncClient(timeout=3.0) as client:</w:t>
      </w:r>
      <w:r>
        <w:rPr>
          <w:rFonts w:ascii="Courier New" w:hAnsi="Courier New"/>
          <w:sz w:val="17"/>
        </w:rPr>
        <w:br/>
        <w:t xml:space="preserve">                resp = await client.post(f'{self.base_url}/embed', json={'text': text})</w:t>
      </w:r>
      <w:r>
        <w:rPr>
          <w:rFonts w:ascii="Courier New" w:hAnsi="Courier New"/>
          <w:sz w:val="17"/>
        </w:rPr>
        <w:br/>
        <w:t xml:space="preserve">                if resp.status_code == 200:</w:t>
      </w:r>
      <w:r>
        <w:rPr>
          <w:rFonts w:ascii="Courier New" w:hAnsi="Courier New"/>
          <w:sz w:val="17"/>
        </w:rPr>
        <w:br/>
        <w:t xml:space="preserve">                    return resp.json()['embedding']</w:t>
      </w:r>
      <w:r>
        <w:rPr>
          <w:rFonts w:ascii="Courier New" w:hAnsi="Courier New"/>
          <w:sz w:val="17"/>
        </w:rPr>
        <w:br/>
        <w:t xml:space="preserve">        except Exception:</w:t>
      </w:r>
      <w:r>
        <w:rPr>
          <w:rFonts w:ascii="Courier New" w:hAnsi="Courier New"/>
          <w:sz w:val="17"/>
        </w:rPr>
        <w:br/>
        <w:t xml:space="preserve">            self._is_online = False</w:t>
      </w:r>
      <w:r>
        <w:rPr>
          <w:rFonts w:ascii="Courier New" w:hAnsi="Courier New"/>
          <w:sz w:val="17"/>
        </w:rPr>
        <w:br/>
        <w:t xml:space="preserve">        return self._heuristic_embedding(text)</w:t>
      </w:r>
    </w:p>
    <w:p w14:paraId="68E8D593" w14:textId="77777777" w:rsidR="000B5724" w:rsidRDefault="00000000">
      <w:r>
        <w:br w:type="page"/>
      </w:r>
    </w:p>
    <w:p w14:paraId="475660BD" w14:textId="77777777" w:rsidR="000B5724" w:rsidRDefault="00000000">
      <w:pPr>
        <w:spacing w:before="240" w:after="320"/>
        <w:jc w:val="center"/>
      </w:pPr>
      <w:r>
        <w:rPr>
          <w:b/>
          <w:sz w:val="32"/>
        </w:rPr>
        <w:lastRenderedPageBreak/>
        <w:t>REFERENCES</w:t>
      </w:r>
    </w:p>
    <w:p w14:paraId="7D627B43" w14:textId="5FD67313" w:rsidR="000B5724" w:rsidRDefault="00000000">
      <w:pPr>
        <w:spacing w:line="312" w:lineRule="auto"/>
        <w:jc w:val="both"/>
      </w:pPr>
      <w:r>
        <w:t xml:space="preserve">[1] </w:t>
      </w:r>
      <w:r w:rsidR="00DD7A37">
        <w:tab/>
      </w:r>
      <w:r>
        <w:t>National Informatics Centre (NIC), "e-Courts Project Phase III: Vision &amp; Implementation Strategy," e-Committee, Supreme Court of India, 2023.</w:t>
      </w:r>
    </w:p>
    <w:p w14:paraId="4B79AB85" w14:textId="378D46E6" w:rsidR="000B5724" w:rsidRDefault="00000000">
      <w:pPr>
        <w:spacing w:line="312" w:lineRule="auto"/>
        <w:jc w:val="both"/>
      </w:pPr>
      <w:r>
        <w:t>[</w:t>
      </w:r>
      <w:r w:rsidR="00DD7A37">
        <w:t>2</w:t>
      </w:r>
      <w:r>
        <w:t>]</w:t>
      </w:r>
      <w:r w:rsidR="00DD7A37">
        <w:tab/>
      </w:r>
      <w:r>
        <w:t>V. Paul, P. Goel, and S. Ghosh, "InLegalBERT: A Pre-trained Language Model for Indian Legal Domain," in Proceedings of the Natural Legal Language Processing Workshop (NLLP), 2021.</w:t>
      </w:r>
    </w:p>
    <w:p w14:paraId="15B5E6C9" w14:textId="25E624CC" w:rsidR="000B5724" w:rsidRDefault="00000000">
      <w:pPr>
        <w:spacing w:line="312" w:lineRule="auto"/>
        <w:jc w:val="both"/>
      </w:pPr>
      <w:r>
        <w:t>[</w:t>
      </w:r>
      <w:r w:rsidR="00DD7A37">
        <w:t>3</w:t>
      </w:r>
      <w:r>
        <w:t>]  N. Reimers and I. Gurevych, "Sentence-BERT: Sentence Embeddings using Siamese BERT-Networks," in Proceedings of the 2019 Conference on Empirical Methods in Natural Language Processing (EMNLP), 2019.</w:t>
      </w:r>
    </w:p>
    <w:p w14:paraId="7E635BD9" w14:textId="7014367C" w:rsidR="000B5724" w:rsidRDefault="00000000">
      <w:pPr>
        <w:spacing w:line="312" w:lineRule="auto"/>
        <w:jc w:val="both"/>
      </w:pPr>
      <w:r>
        <w:t>[</w:t>
      </w:r>
      <w:r w:rsidR="00DD7A37">
        <w:t>4</w:t>
      </w:r>
      <w:r>
        <w:t>]  Open Worldwide Application Security Project (OWASP), "OWASP Top 10: 2025 Application Security Risks," OWASP Foundation, 2025. [Online]. Available: https://owasp.org</w:t>
      </w:r>
    </w:p>
    <w:p w14:paraId="44C781D4" w14:textId="58C38E84" w:rsidR="000B5724" w:rsidRDefault="00000000">
      <w:pPr>
        <w:spacing w:line="312" w:lineRule="auto"/>
        <w:jc w:val="both"/>
      </w:pPr>
      <w:r>
        <w:t>[</w:t>
      </w:r>
      <w:r w:rsidR="00DD7A37">
        <w:t>5</w:t>
      </w:r>
      <w:r>
        <w:t>]  National Institute of Standards and Technology (NIST), "Secure Hash Standard (SHS)," Federal Information Processing Standards Publication (FIPS PUB 180-4), Aug. 2015.</w:t>
      </w:r>
    </w:p>
    <w:p w14:paraId="34CC6E5E" w14:textId="544BB5E3" w:rsidR="000B5724" w:rsidRDefault="00000000">
      <w:pPr>
        <w:spacing w:line="312" w:lineRule="auto"/>
        <w:jc w:val="both"/>
      </w:pPr>
      <w:r>
        <w:t>[</w:t>
      </w:r>
      <w:r w:rsidR="00DD7A37">
        <w:t>6</w:t>
      </w:r>
      <w:r>
        <w:t>]  FastAPI Documentation, "FastAPI Web Framework, High Performance, Easy to Learn, Fast to Code," Tiangolo, 2024. [Online]. Available: https://fastapi.tiangolo.com</w:t>
      </w:r>
    </w:p>
    <w:p w14:paraId="21B2E983" w14:textId="10E890B5" w:rsidR="000B5724" w:rsidRDefault="00000000">
      <w:pPr>
        <w:spacing w:line="312" w:lineRule="auto"/>
        <w:jc w:val="both"/>
      </w:pPr>
      <w:r>
        <w:t>[</w:t>
      </w:r>
      <w:r w:rsidR="00DD7A37">
        <w:t>7</w:t>
      </w:r>
      <w:r>
        <w:t>]  W3C Web Cryptography Working Group, "Web Cryptography API - W3C Recommendation," World Wide Web Consortium, 2017. [Online]. Available: https://www.w3.org/TR/WebCryptoAPI/</w:t>
      </w:r>
    </w:p>
    <w:p w14:paraId="67B50680" w14:textId="1027FF87" w:rsidR="000B5724" w:rsidRDefault="000B5724">
      <w:pPr>
        <w:spacing w:line="312" w:lineRule="auto"/>
        <w:jc w:val="both"/>
      </w:pPr>
    </w:p>
    <w:sectPr w:rsidR="000B5724" w:rsidSect="00034616">
      <w:footerReference w:type="default" r:id="rId30"/>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46A2" w14:textId="77777777" w:rsidR="008804AA" w:rsidRDefault="008804AA">
      <w:pPr>
        <w:spacing w:after="0" w:line="240" w:lineRule="auto"/>
      </w:pPr>
      <w:r>
        <w:separator/>
      </w:r>
    </w:p>
  </w:endnote>
  <w:endnote w:type="continuationSeparator" w:id="0">
    <w:p w14:paraId="3CCCE3AF" w14:textId="77777777" w:rsidR="008804AA" w:rsidRDefault="00880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86BF" w14:textId="77777777" w:rsidR="00CF4E87" w:rsidRPr="00CF4E87" w:rsidRDefault="00CF4E87">
    <w:pPr>
      <w:pStyle w:val="Footer"/>
      <w:tabs>
        <w:tab w:val="clear" w:pos="4680"/>
        <w:tab w:val="clear" w:pos="9360"/>
      </w:tabs>
      <w:jc w:val="center"/>
      <w:rPr>
        <w:caps/>
        <w:noProof/>
        <w:color w:val="auto"/>
      </w:rPr>
    </w:pPr>
    <w:r w:rsidRPr="00CF4E87">
      <w:rPr>
        <w:caps/>
        <w:color w:val="auto"/>
      </w:rPr>
      <w:fldChar w:fldCharType="begin"/>
    </w:r>
    <w:r w:rsidRPr="00CF4E87">
      <w:rPr>
        <w:caps/>
        <w:color w:val="auto"/>
      </w:rPr>
      <w:instrText xml:space="preserve"> PAGE   \* MERGEFORMAT </w:instrText>
    </w:r>
    <w:r w:rsidRPr="00CF4E87">
      <w:rPr>
        <w:caps/>
        <w:color w:val="auto"/>
      </w:rPr>
      <w:fldChar w:fldCharType="separate"/>
    </w:r>
    <w:r w:rsidRPr="00CF4E87">
      <w:rPr>
        <w:caps/>
        <w:noProof/>
        <w:color w:val="auto"/>
      </w:rPr>
      <w:t>2</w:t>
    </w:r>
    <w:r w:rsidRPr="00CF4E87">
      <w:rPr>
        <w:caps/>
        <w:noProof/>
        <w:color w:val="auto"/>
      </w:rPr>
      <w:fldChar w:fldCharType="end"/>
    </w:r>
  </w:p>
  <w:p w14:paraId="253BA503" w14:textId="1421431A" w:rsidR="000B5724" w:rsidRPr="00CF4E87" w:rsidRDefault="000B5724">
    <w:pPr>
      <w:pStyle w:val="Footer"/>
      <w:jc w:val="right"/>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564F0" w14:textId="77777777" w:rsidR="008804AA" w:rsidRDefault="008804AA">
      <w:pPr>
        <w:spacing w:after="0" w:line="240" w:lineRule="auto"/>
      </w:pPr>
      <w:r>
        <w:separator/>
      </w:r>
    </w:p>
  </w:footnote>
  <w:footnote w:type="continuationSeparator" w:id="0">
    <w:p w14:paraId="2665FD50" w14:textId="77777777" w:rsidR="008804AA" w:rsidRDefault="00880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C27ED"/>
    <w:multiLevelType w:val="hybridMultilevel"/>
    <w:tmpl w:val="EB886C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2C32A7"/>
    <w:multiLevelType w:val="hybridMultilevel"/>
    <w:tmpl w:val="E06AF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E42571"/>
    <w:multiLevelType w:val="hybridMultilevel"/>
    <w:tmpl w:val="1CB6E5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9349623">
    <w:abstractNumId w:val="8"/>
  </w:num>
  <w:num w:numId="2" w16cid:durableId="1970502714">
    <w:abstractNumId w:val="6"/>
  </w:num>
  <w:num w:numId="3" w16cid:durableId="1677532481">
    <w:abstractNumId w:val="5"/>
  </w:num>
  <w:num w:numId="4" w16cid:durableId="332997629">
    <w:abstractNumId w:val="4"/>
  </w:num>
  <w:num w:numId="5" w16cid:durableId="1875774264">
    <w:abstractNumId w:val="7"/>
  </w:num>
  <w:num w:numId="6" w16cid:durableId="1530337470">
    <w:abstractNumId w:val="3"/>
  </w:num>
  <w:num w:numId="7" w16cid:durableId="1639259083">
    <w:abstractNumId w:val="2"/>
  </w:num>
  <w:num w:numId="8" w16cid:durableId="87504769">
    <w:abstractNumId w:val="1"/>
  </w:num>
  <w:num w:numId="9" w16cid:durableId="1160540929">
    <w:abstractNumId w:val="0"/>
  </w:num>
  <w:num w:numId="10" w16cid:durableId="1227913642">
    <w:abstractNumId w:val="10"/>
  </w:num>
  <w:num w:numId="11" w16cid:durableId="660162449">
    <w:abstractNumId w:val="11"/>
  </w:num>
  <w:num w:numId="12" w16cid:durableId="18392748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5E"/>
    <w:rsid w:val="00034616"/>
    <w:rsid w:val="0006063C"/>
    <w:rsid w:val="000B5724"/>
    <w:rsid w:val="0015074B"/>
    <w:rsid w:val="0029639D"/>
    <w:rsid w:val="00306FB7"/>
    <w:rsid w:val="00326F90"/>
    <w:rsid w:val="004D0518"/>
    <w:rsid w:val="006D63D3"/>
    <w:rsid w:val="008804AA"/>
    <w:rsid w:val="00AA1D8D"/>
    <w:rsid w:val="00B47730"/>
    <w:rsid w:val="00BE6F3A"/>
    <w:rsid w:val="00CB0664"/>
    <w:rsid w:val="00CE071A"/>
    <w:rsid w:val="00CF4E87"/>
    <w:rsid w:val="00D21F61"/>
    <w:rsid w:val="00DD7A37"/>
    <w:rsid w:val="00E67E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4FB1F"/>
  <w14:defaultImageDpi w14:val="300"/>
  <w15:docId w15:val="{ECFB4C82-F864-49A2-81D3-F428E03EA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57</Pages>
  <Words>10212</Words>
  <Characters>58214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Vijayaraj K P</cp:lastModifiedBy>
  <cp:revision>6</cp:revision>
  <dcterms:created xsi:type="dcterms:W3CDTF">2013-12-23T23:15:00Z</dcterms:created>
  <dcterms:modified xsi:type="dcterms:W3CDTF">2026-10-29T08:50:00Z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c6ce26584d07ff701800b47cbaa16b0ddd451cd99ea16b409715ac736034a6b9</vt:lpwstr>
  </property>
</Properties>
</file>